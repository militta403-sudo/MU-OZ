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CE49" w14:textId="38F3856A" w:rsidR="008E5FDC" w:rsidRPr="00652F24" w:rsidRDefault="008E5FDC" w:rsidP="008E5FDC">
      <w:pPr>
        <w:spacing w:before="320" w:after="320"/>
        <w:jc w:val="center"/>
        <w:rPr>
          <w:rFonts w:ascii="Arial" w:eastAsia="Arial" w:hAnsi="Arial" w:cs="Arial"/>
          <w:color w:val="9BBB59" w:themeColor="accent3"/>
          <w:sz w:val="30"/>
          <w:szCs w:val="30"/>
          <w:lang w:val="es-419"/>
        </w:rPr>
      </w:pPr>
      <w:r>
        <w:rPr>
          <w:rFonts w:ascii="Arial" w:eastAsia="Arial" w:hAnsi="Arial" w:cs="Arial"/>
          <w:b/>
          <w:bCs/>
          <w:sz w:val="30"/>
          <w:szCs w:val="30"/>
          <w:lang w:val="es-419"/>
        </w:rPr>
        <w:t>“</w:t>
      </w:r>
      <w:r w:rsidRPr="00652F24">
        <w:rPr>
          <w:rFonts w:ascii="Arial" w:eastAsia="Arial" w:hAnsi="Arial" w:cs="Arial"/>
          <w:b/>
          <w:bCs/>
          <w:sz w:val="30"/>
          <w:szCs w:val="30"/>
          <w:lang w:val="es-419"/>
        </w:rPr>
        <w:t>Año de la Esperanza y el Fortalecimiento de la Democracia".</w:t>
      </w:r>
    </w:p>
    <w:p w14:paraId="3C5CB38A" w14:textId="77777777" w:rsidR="008E5FDC" w:rsidRPr="008E5FDC" w:rsidRDefault="008E5FDC" w:rsidP="008E5FDC">
      <w:pPr>
        <w:spacing w:before="400" w:after="400"/>
        <w:jc w:val="center"/>
        <w:rPr>
          <w:sz w:val="32"/>
          <w:szCs w:val="32"/>
          <w:lang w:val="es-419"/>
        </w:rPr>
      </w:pPr>
      <w:r w:rsidRPr="008E5FDC">
        <w:rPr>
          <w:rStyle w:val="nfasis"/>
          <w:sz w:val="32"/>
          <w:szCs w:val="32"/>
          <w:lang w:val="es-419"/>
        </w:rPr>
        <w:t xml:space="preserve">UNIVERSIDAD PRIVADA SAN JUAN BAUTISTA </w:t>
      </w:r>
    </w:p>
    <w:p w14:paraId="4B6099FC" w14:textId="77777777" w:rsidR="008E5FDC" w:rsidRPr="008E5FDC" w:rsidRDefault="008E5FDC" w:rsidP="008E5FDC">
      <w:pPr>
        <w:spacing w:before="400" w:after="400"/>
        <w:jc w:val="center"/>
        <w:rPr>
          <w:rStyle w:val="nfasis"/>
          <w:sz w:val="32"/>
          <w:szCs w:val="32"/>
          <w:lang w:val="es-419"/>
        </w:rPr>
      </w:pPr>
      <w:r w:rsidRPr="008E5FDC">
        <w:rPr>
          <w:rStyle w:val="nfasis"/>
          <w:sz w:val="32"/>
          <w:szCs w:val="32"/>
          <w:lang w:val="es-419"/>
        </w:rPr>
        <w:t>ESCUELA PROFESIONAL DE ENFERMERIA</w:t>
      </w:r>
    </w:p>
    <w:p w14:paraId="5400451E" w14:textId="77777777" w:rsidR="008E5FDC" w:rsidRDefault="008E5FDC" w:rsidP="008E5FDC">
      <w:pPr>
        <w:spacing w:before="400" w:after="400"/>
        <w:jc w:val="center"/>
      </w:pPr>
      <w:r>
        <w:rPr>
          <w:noProof/>
        </w:rPr>
        <w:drawing>
          <wp:inline distT="0" distB="0" distL="0" distR="0" wp14:anchorId="2968714F" wp14:editId="26CF9C46">
            <wp:extent cx="1507465" cy="1673885"/>
            <wp:effectExtent l="0" t="0" r="0" b="0"/>
            <wp:docPr id="1784239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1382" name="Picture 3413613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114" r="16769" b="16059"/>
                    <a:stretch>
                      <a:fillRect/>
                    </a:stretch>
                  </pic:blipFill>
                  <pic:spPr>
                    <a:xfrm>
                      <a:off x="0" y="0"/>
                      <a:ext cx="1507465" cy="16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76AD" w14:textId="77777777" w:rsidR="008E5FDC" w:rsidRPr="00530D61" w:rsidRDefault="008E5FDC" w:rsidP="008E5FDC">
      <w:pPr>
        <w:spacing w:before="400" w:after="400"/>
        <w:jc w:val="center"/>
        <w:rPr>
          <w:rStyle w:val="nfasis"/>
          <w:rFonts w:ascii="Britannic Bold" w:eastAsia="Angsana New" w:hAnsi="Britannic Bold" w:cs="Angsana New"/>
          <w:color w:val="002060"/>
          <w:sz w:val="44"/>
          <w:szCs w:val="44"/>
          <w:lang w:val="es-419"/>
        </w:rPr>
      </w:pPr>
      <w:r w:rsidRPr="00530D61">
        <w:rPr>
          <w:rStyle w:val="nfasis"/>
          <w:rFonts w:ascii="Britannic Bold" w:eastAsia="Angsana New" w:hAnsi="Britannic Bold" w:cs="Angsana New"/>
          <w:color w:val="002060"/>
          <w:sz w:val="44"/>
          <w:szCs w:val="44"/>
          <w:lang w:val="es-419"/>
        </w:rPr>
        <w:t>Intervalos de confianza</w:t>
      </w:r>
    </w:p>
    <w:p w14:paraId="34DEC901" w14:textId="1CE00145" w:rsidR="008E5FDC" w:rsidRPr="00530D61" w:rsidRDefault="008E5FDC" w:rsidP="008E5FDC">
      <w:pPr>
        <w:spacing w:before="400" w:after="400"/>
        <w:jc w:val="center"/>
        <w:rPr>
          <w:rFonts w:ascii="Angsana New" w:eastAsia="Angsana New" w:hAnsi="Angsana New" w:cs="Angsana New"/>
          <w:i/>
          <w:iCs/>
          <w:color w:val="002060"/>
          <w:sz w:val="48"/>
          <w:szCs w:val="48"/>
          <w:lang w:val="es-419"/>
        </w:rPr>
      </w:pPr>
      <w:r w:rsidRPr="00530D61">
        <w:rPr>
          <w:rStyle w:val="nfasis"/>
          <w:rFonts w:ascii="Angsana New" w:eastAsia="Angsana New" w:hAnsi="Angsana New" w:cs="Angsana New"/>
          <w:sz w:val="48"/>
          <w:szCs w:val="48"/>
          <w:lang w:val="es-419"/>
        </w:rPr>
        <w:t>SISTEMATIZACIÓN Y MÉTODOS ESTADÍSTICOS</w:t>
      </w:r>
    </w:p>
    <w:p w14:paraId="29ABD217" w14:textId="77777777" w:rsidR="00530D61" w:rsidRDefault="008E5FDC" w:rsidP="00530D61">
      <w:pPr>
        <w:spacing w:before="400" w:after="400" w:line="240" w:lineRule="auto"/>
        <w:rPr>
          <w:rStyle w:val="nfasis"/>
          <w:rFonts w:asciiTheme="majorHAnsi" w:eastAsia="Angsana New" w:hAnsiTheme="majorHAnsi" w:cstheme="majorHAnsi"/>
          <w:sz w:val="32"/>
          <w:szCs w:val="32"/>
          <w:lang w:val="es-419"/>
        </w:rPr>
      </w:pPr>
      <w:r w:rsidRPr="00530D61">
        <w:rPr>
          <w:rStyle w:val="nfasis"/>
          <w:rFonts w:asciiTheme="majorHAnsi" w:eastAsia="Angsana New" w:hAnsiTheme="majorHAnsi" w:cstheme="majorHAnsi"/>
          <w:sz w:val="32"/>
          <w:szCs w:val="32"/>
          <w:lang w:val="es-419"/>
        </w:rPr>
        <w:t>DOCENTE:</w:t>
      </w:r>
    </w:p>
    <w:p w14:paraId="782E3F2C" w14:textId="77777777" w:rsidR="00530D61" w:rsidRPr="00530D61" w:rsidRDefault="008E5FDC" w:rsidP="00530D61">
      <w:pPr>
        <w:pStyle w:val="Prrafodelista"/>
        <w:numPr>
          <w:ilvl w:val="0"/>
          <w:numId w:val="13"/>
        </w:numPr>
        <w:spacing w:before="400" w:after="400" w:line="240" w:lineRule="auto"/>
        <w:rPr>
          <w:rStyle w:val="nfasis"/>
          <w:rFonts w:ascii="Times New Roman" w:eastAsia="Angsana New" w:hAnsi="Times New Roman" w:cs="Times New Roman"/>
          <w:sz w:val="28"/>
          <w:szCs w:val="28"/>
          <w:lang w:val="es-419"/>
        </w:rPr>
      </w:pP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Torres Hernández </w:t>
      </w:r>
      <w:r w:rsidR="00530D61"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>A</w:t>
      </w: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>drián</w:t>
      </w:r>
    </w:p>
    <w:p w14:paraId="0138D5A0" w14:textId="52B1559D" w:rsidR="00530D61" w:rsidRPr="00530D61" w:rsidRDefault="00530D61" w:rsidP="00530D61">
      <w:pPr>
        <w:spacing w:before="400" w:after="400" w:line="240" w:lineRule="auto"/>
        <w:rPr>
          <w:rStyle w:val="nfasis"/>
          <w:rFonts w:eastAsia="Angsana New" w:cs="Angsana New"/>
          <w:sz w:val="32"/>
          <w:szCs w:val="32"/>
          <w:lang w:val="es-419"/>
        </w:rPr>
      </w:pPr>
      <w:r w:rsidRPr="00530D61">
        <w:rPr>
          <w:rStyle w:val="nfasis"/>
          <w:rFonts w:eastAsia="Angsana New" w:cs="Angsana New"/>
          <w:sz w:val="28"/>
          <w:szCs w:val="28"/>
        </w:rPr>
        <w:t>INTEGRANTES:</w:t>
      </w:r>
    </w:p>
    <w:p w14:paraId="75A8C4F3" w14:textId="101142B5" w:rsidR="008E5FDC" w:rsidRPr="00530D61" w:rsidRDefault="008E5FDC" w:rsidP="00530D61">
      <w:pPr>
        <w:pStyle w:val="Prrafodelista"/>
        <w:numPr>
          <w:ilvl w:val="0"/>
          <w:numId w:val="13"/>
        </w:numPr>
        <w:spacing w:before="400" w:after="400" w:line="240" w:lineRule="auto"/>
        <w:rPr>
          <w:rStyle w:val="nfasis"/>
          <w:rFonts w:ascii="Times New Roman" w:eastAsia="Angsana New" w:hAnsi="Times New Roman" w:cs="Times New Roman"/>
          <w:sz w:val="28"/>
          <w:szCs w:val="28"/>
          <w:lang w:val="es-419"/>
        </w:rPr>
      </w:pPr>
      <w:r w:rsidRPr="00530D61">
        <w:rPr>
          <w:rStyle w:val="nfasis"/>
          <w:rFonts w:ascii="Times New Roman" w:eastAsia="Angsana New" w:hAnsi="Times New Roman" w:cs="Times New Roman"/>
          <w:sz w:val="32"/>
          <w:szCs w:val="32"/>
          <w:lang w:val="es-419"/>
        </w:rPr>
        <w:t>De la cruz Francia Fabiola almendra</w:t>
      </w:r>
    </w:p>
    <w:p w14:paraId="66989197" w14:textId="3A2F682B" w:rsidR="008E5FDC" w:rsidRPr="00530D61" w:rsidRDefault="008E5FDC" w:rsidP="008E5FDC">
      <w:pPr>
        <w:pStyle w:val="Prrafodelista"/>
        <w:numPr>
          <w:ilvl w:val="0"/>
          <w:numId w:val="11"/>
        </w:numPr>
        <w:spacing w:before="400" w:after="400" w:line="240" w:lineRule="auto"/>
        <w:rPr>
          <w:rStyle w:val="nfasis"/>
          <w:rFonts w:ascii="Times New Roman" w:eastAsia="Angsana New" w:hAnsi="Times New Roman" w:cs="Times New Roman"/>
          <w:sz w:val="32"/>
          <w:szCs w:val="32"/>
        </w:rPr>
      </w:pP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Huamán Salazar </w:t>
      </w:r>
      <w:r w:rsidR="00530D61">
        <w:rPr>
          <w:rStyle w:val="nfasis"/>
          <w:rFonts w:ascii="Times New Roman" w:eastAsia="Angsana New" w:hAnsi="Times New Roman" w:cs="Times New Roman"/>
          <w:sz w:val="32"/>
          <w:szCs w:val="32"/>
        </w:rPr>
        <w:t>J</w:t>
      </w: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>hair</w:t>
      </w:r>
    </w:p>
    <w:p w14:paraId="06163CAE" w14:textId="7B8F0292" w:rsidR="008E5FDC" w:rsidRPr="00530D61" w:rsidRDefault="008E5FDC" w:rsidP="008E5FDC">
      <w:pPr>
        <w:pStyle w:val="Prrafodelista"/>
        <w:numPr>
          <w:ilvl w:val="0"/>
          <w:numId w:val="11"/>
        </w:numPr>
        <w:spacing w:before="400" w:after="400" w:line="240" w:lineRule="auto"/>
        <w:rPr>
          <w:rStyle w:val="nfasis"/>
          <w:rFonts w:ascii="Times New Roman" w:eastAsia="Angsana New" w:hAnsi="Times New Roman" w:cs="Times New Roman"/>
          <w:sz w:val="32"/>
          <w:szCs w:val="32"/>
        </w:rPr>
      </w:pP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Muñoz Arévalo </w:t>
      </w:r>
      <w:r w:rsidR="00530D61">
        <w:rPr>
          <w:rStyle w:val="nfasis"/>
          <w:rFonts w:ascii="Times New Roman" w:eastAsia="Angsana New" w:hAnsi="Times New Roman" w:cs="Times New Roman"/>
          <w:sz w:val="32"/>
          <w:szCs w:val="32"/>
        </w:rPr>
        <w:t>M</w:t>
      </w: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ilagros </w:t>
      </w:r>
      <w:r w:rsidR="00530D61">
        <w:rPr>
          <w:rStyle w:val="nfasis"/>
          <w:rFonts w:ascii="Times New Roman" w:eastAsia="Angsana New" w:hAnsi="Times New Roman" w:cs="Times New Roman"/>
          <w:sz w:val="32"/>
          <w:szCs w:val="32"/>
        </w:rPr>
        <w:t>L</w:t>
      </w: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>ucero</w:t>
      </w:r>
    </w:p>
    <w:p w14:paraId="1E228521" w14:textId="0D025288" w:rsidR="008E5FDC" w:rsidRPr="00530D61" w:rsidRDefault="008E5FDC" w:rsidP="008E5FDC">
      <w:pPr>
        <w:pStyle w:val="Prrafodelista"/>
        <w:numPr>
          <w:ilvl w:val="0"/>
          <w:numId w:val="11"/>
        </w:numPr>
        <w:spacing w:before="400" w:after="400" w:line="240" w:lineRule="auto"/>
        <w:rPr>
          <w:rStyle w:val="nfasis"/>
          <w:rFonts w:ascii="Times New Roman" w:eastAsia="Angsana New" w:hAnsi="Times New Roman" w:cs="Times New Roman"/>
          <w:sz w:val="32"/>
          <w:szCs w:val="32"/>
        </w:rPr>
      </w:pP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Pérez </w:t>
      </w:r>
      <w:r w:rsidR="00530D61">
        <w:rPr>
          <w:rStyle w:val="nfasis"/>
          <w:rFonts w:ascii="Times New Roman" w:eastAsia="Angsana New" w:hAnsi="Times New Roman" w:cs="Times New Roman"/>
          <w:sz w:val="32"/>
          <w:szCs w:val="32"/>
        </w:rPr>
        <w:t>C</w:t>
      </w: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hoque </w:t>
      </w:r>
      <w:r w:rsidR="00530D61">
        <w:rPr>
          <w:rStyle w:val="nfasis"/>
          <w:rFonts w:ascii="Times New Roman" w:eastAsia="Angsana New" w:hAnsi="Times New Roman" w:cs="Times New Roman"/>
          <w:sz w:val="32"/>
          <w:szCs w:val="32"/>
        </w:rPr>
        <w:t>L</w:t>
      </w:r>
      <w:r w:rsidRPr="00530D61">
        <w:rPr>
          <w:rStyle w:val="nfasis"/>
          <w:rFonts w:ascii="Times New Roman" w:eastAsia="Angsana New" w:hAnsi="Times New Roman" w:cs="Times New Roman"/>
          <w:sz w:val="32"/>
          <w:szCs w:val="32"/>
        </w:rPr>
        <w:t xml:space="preserve">ucero Thalía </w:t>
      </w:r>
    </w:p>
    <w:p w14:paraId="2D59F305" w14:textId="77777777" w:rsidR="008E5FDC" w:rsidRDefault="008E5FDC" w:rsidP="008E5FDC">
      <w:pPr>
        <w:pStyle w:val="Prrafodelista"/>
        <w:spacing w:before="400" w:after="400" w:line="240" w:lineRule="auto"/>
        <w:rPr>
          <w:rStyle w:val="nfasis"/>
          <w:rFonts w:ascii="Angsana New" w:eastAsia="Angsana New" w:hAnsi="Angsana New" w:cs="Angsana New"/>
          <w:sz w:val="32"/>
          <w:szCs w:val="32"/>
        </w:rPr>
      </w:pPr>
    </w:p>
    <w:p w14:paraId="6ECCCAD9" w14:textId="77777777" w:rsidR="008E5FDC" w:rsidRPr="00530D61" w:rsidRDefault="008E5FDC" w:rsidP="008E5FDC">
      <w:pPr>
        <w:pStyle w:val="Prrafodelista"/>
        <w:spacing w:before="400" w:after="400" w:line="240" w:lineRule="auto"/>
        <w:jc w:val="center"/>
        <w:rPr>
          <w:rFonts w:ascii="Times New Roman" w:eastAsia="Angsana New" w:hAnsi="Times New Roman" w:cs="Times New Roman"/>
          <w:b/>
          <w:bCs/>
          <w:i/>
          <w:iCs/>
          <w:caps/>
          <w:color w:val="000000" w:themeColor="text1"/>
          <w:sz w:val="32"/>
          <w:szCs w:val="32"/>
        </w:rPr>
      </w:pPr>
      <w:r w:rsidRPr="00530D61">
        <w:rPr>
          <w:rStyle w:val="nfasis"/>
          <w:rFonts w:ascii="Times New Roman" w:eastAsia="Angsana New" w:hAnsi="Times New Roman" w:cs="Times New Roman"/>
        </w:rPr>
        <w:t>Lima - Perú</w:t>
      </w:r>
    </w:p>
    <w:p w14:paraId="654C3A73" w14:textId="685F4D24" w:rsidR="00AF4612" w:rsidRDefault="00AF4612" w:rsidP="00AF4612">
      <w:pPr>
        <w:pStyle w:val="Ttulo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419"/>
        </w:rPr>
      </w:pPr>
      <w:r>
        <w:rPr>
          <w:noProof/>
          <w:lang w:val="es-419"/>
        </w:rPr>
        <w:lastRenderedPageBreak/>
        <w:drawing>
          <wp:anchor distT="0" distB="0" distL="114300" distR="114300" simplePos="0" relativeHeight="251662336" behindDoc="0" locked="0" layoutInCell="1" allowOverlap="1" wp14:anchorId="09BEA6A8" wp14:editId="7AE41D22">
            <wp:simplePos x="0" y="0"/>
            <wp:positionH relativeFrom="column">
              <wp:posOffset>-618490</wp:posOffset>
            </wp:positionH>
            <wp:positionV relativeFrom="paragraph">
              <wp:posOffset>-194945</wp:posOffset>
            </wp:positionV>
            <wp:extent cx="6710045" cy="8415655"/>
            <wp:effectExtent l="0" t="0" r="0" b="4445"/>
            <wp:wrapTopAndBottom/>
            <wp:docPr id="16153049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045" cy="841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291B13" w14:textId="42BCBFB5" w:rsidR="00AF4612" w:rsidRDefault="00AF4612">
      <w:pPr>
        <w:pStyle w:val="Ttulo1"/>
        <w:rPr>
          <w:lang w:val="es-419"/>
        </w:rPr>
      </w:pPr>
      <w:r>
        <w:rPr>
          <w:noProof/>
          <w:lang w:val="es-419"/>
        </w:rPr>
        <w:lastRenderedPageBreak/>
        <w:drawing>
          <wp:anchor distT="0" distB="0" distL="114300" distR="114300" simplePos="0" relativeHeight="251654144" behindDoc="0" locked="0" layoutInCell="1" allowOverlap="1" wp14:anchorId="3E73A3F3" wp14:editId="2240E9C6">
            <wp:simplePos x="0" y="0"/>
            <wp:positionH relativeFrom="column">
              <wp:posOffset>-448945</wp:posOffset>
            </wp:positionH>
            <wp:positionV relativeFrom="paragraph">
              <wp:posOffset>-330200</wp:posOffset>
            </wp:positionV>
            <wp:extent cx="6324600" cy="8458200"/>
            <wp:effectExtent l="0" t="0" r="0" b="0"/>
            <wp:wrapTopAndBottom/>
            <wp:docPr id="4156233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845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EAF6B3" w14:textId="4BCA550E" w:rsidR="00AF4612" w:rsidRPr="00AF4612" w:rsidRDefault="00AF4612" w:rsidP="00AF4612">
      <w:pPr>
        <w:pStyle w:val="Ttulo2"/>
        <w:rPr>
          <w:rFonts w:ascii="Arial" w:hAnsi="Arial" w:cs="Arial"/>
          <w:color w:val="auto"/>
          <w:lang w:val="es-419"/>
        </w:rPr>
      </w:pPr>
      <w:r>
        <w:rPr>
          <w:rFonts w:ascii="Arial" w:hAnsi="Arial" w:cs="Arial"/>
          <w:color w:val="auto"/>
          <w:lang w:val="es-419"/>
        </w:rPr>
        <w:lastRenderedPageBreak/>
        <w:t xml:space="preserve">3. </w:t>
      </w:r>
      <w:r w:rsidRPr="00AF4612">
        <w:rPr>
          <w:rFonts w:ascii="Arial" w:hAnsi="Arial" w:cs="Arial"/>
          <w:color w:val="auto"/>
          <w:lang w:val="es-419"/>
        </w:rPr>
        <w:t>EMPRESA DE TECNOLOGÍA</w:t>
      </w:r>
    </w:p>
    <w:p w14:paraId="0867D11A" w14:textId="7BA42AB5" w:rsidR="00AF4612" w:rsidRDefault="00CB3F96" w:rsidP="00AF4612">
      <w:pPr>
        <w:rPr>
          <w:rFonts w:ascii="Arial" w:hAnsi="Arial" w:cs="Arial"/>
          <w:b/>
          <w:bCs/>
          <w:lang w:val="es-419"/>
        </w:rPr>
      </w:pPr>
      <w:r>
        <w:rPr>
          <w:b/>
          <w:noProof/>
          <w:lang w:val="es-419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07561E" wp14:editId="2F552048">
                <wp:simplePos x="0" y="0"/>
                <wp:positionH relativeFrom="column">
                  <wp:posOffset>2971165</wp:posOffset>
                </wp:positionH>
                <wp:positionV relativeFrom="paragraph">
                  <wp:posOffset>60960</wp:posOffset>
                </wp:positionV>
                <wp:extent cx="2438400" cy="863600"/>
                <wp:effectExtent l="57150" t="19050" r="76200" b="88900"/>
                <wp:wrapNone/>
                <wp:docPr id="1614186842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8636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CF060" w14:textId="1B7F83A4" w:rsidR="00CB3F96" w:rsidRPr="00CB3F96" w:rsidRDefault="00CB3F96" w:rsidP="00CB3F96">
                            <w:pPr>
                              <w:rPr>
                                <w:rFonts w:ascii="Arial" w:hAnsi="Arial" w:cs="Arial"/>
                                <w:lang w:val="es-419"/>
                              </w:rPr>
                            </w:pPr>
                            <w:r w:rsidRPr="00AF4612">
                              <w:rPr>
                                <w:rFonts w:ascii="Arial" w:hAnsi="Arial" w:cs="Arial"/>
                                <w:b/>
                                <w:bCs/>
                                <w:lang w:val="es-419"/>
                              </w:rPr>
                              <w:t>Fórmula para población finita:</w:t>
                            </w:r>
                            <w:r w:rsidRPr="00AF4612">
                              <w:rPr>
                                <w:rFonts w:ascii="Arial" w:hAnsi="Arial" w:cs="Arial"/>
                                <w:lang w:val="es-419"/>
                              </w:rPr>
                              <w:br/>
                              <w:t>n = [N·Z²·p·q] / [E²(N−1) + Z²·p·q]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07561E" id="Rectángulo: esquinas redondeadas 5" o:spid="_x0000_s1026" style="position:absolute;margin-left:233.95pt;margin-top:4.8pt;width:192pt;height:6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3CF060" w14:textId="1B7F83A4" w:rsidR="00CB3F96" w:rsidRPr="00CB3F96" w:rsidRDefault="00CB3F96" w:rsidP="00CB3F96">
                      <w:pPr>
                        <w:rPr>
                          <w:rFonts w:ascii="Arial" w:hAnsi="Arial" w:cs="Arial"/>
                          <w:lang w:val="es-419"/>
                        </w:rPr>
                      </w:pPr>
                      <w:r w:rsidRPr="00AF4612">
                        <w:rPr>
                          <w:rFonts w:ascii="Arial" w:hAnsi="Arial" w:cs="Arial"/>
                          <w:b/>
                          <w:bCs/>
                          <w:lang w:val="es-419"/>
                        </w:rPr>
                        <w:t>Fórmula para población finita:</w:t>
                      </w:r>
                      <w:r w:rsidRPr="00AF4612">
                        <w:rPr>
                          <w:rFonts w:ascii="Arial" w:hAnsi="Arial" w:cs="Arial"/>
                          <w:lang w:val="es-419"/>
                        </w:rPr>
                        <w:br/>
                        <w:t>n = [N·Z²·p·q] / [E²(N−1) + Z²·p·q]</w:t>
                      </w:r>
                    </w:p>
                  </w:txbxContent>
                </v:textbox>
              </v:roundrect>
            </w:pict>
          </mc:Fallback>
        </mc:AlternateContent>
      </w:r>
      <w:r w:rsidR="00AF4612" w:rsidRPr="00AF4612">
        <w:rPr>
          <w:b/>
          <w:lang w:val="es-419"/>
        </w:rPr>
        <w:t>Datos:</w:t>
      </w:r>
      <w:r w:rsidR="00AF4612" w:rsidRPr="00AF4612">
        <w:rPr>
          <w:b/>
          <w:lang w:val="es-419"/>
        </w:rPr>
        <w:br/>
      </w:r>
      <w:r w:rsidR="00AF4612" w:rsidRPr="00AF4612">
        <w:rPr>
          <w:rFonts w:ascii="Arial" w:hAnsi="Arial" w:cs="Arial"/>
          <w:lang w:val="es-419"/>
        </w:rPr>
        <w:t>• N = 20,000</w:t>
      </w:r>
      <w:r w:rsidR="00AF4612" w:rsidRPr="00AF4612">
        <w:rPr>
          <w:rFonts w:ascii="Arial" w:hAnsi="Arial" w:cs="Arial"/>
          <w:lang w:val="es-419"/>
        </w:rPr>
        <w:br/>
        <w:t>• Nivel de confianza = 90% → Z = 1.645</w:t>
      </w:r>
      <w:r w:rsidR="00AF4612" w:rsidRPr="00AF4612">
        <w:rPr>
          <w:rFonts w:ascii="Arial" w:hAnsi="Arial" w:cs="Arial"/>
          <w:lang w:val="es-419"/>
        </w:rPr>
        <w:br/>
        <w:t>• Error permitido = 3% → E = 0.03</w:t>
      </w:r>
      <w:r w:rsidR="00AF4612" w:rsidRPr="00AF4612">
        <w:rPr>
          <w:rFonts w:ascii="Arial" w:hAnsi="Arial" w:cs="Arial"/>
          <w:lang w:val="es-419"/>
        </w:rPr>
        <w:br/>
        <w:t>• p = 0.5</w:t>
      </w:r>
      <w:r w:rsidR="00AF4612" w:rsidRPr="00AF4612">
        <w:rPr>
          <w:rFonts w:ascii="Arial" w:hAnsi="Arial" w:cs="Arial"/>
          <w:lang w:val="es-419"/>
        </w:rPr>
        <w:br/>
        <w:t>• q = 0.5</w:t>
      </w:r>
      <w:r w:rsidR="00AF4612" w:rsidRPr="00AF4612">
        <w:rPr>
          <w:rFonts w:ascii="Arial" w:hAnsi="Arial" w:cs="Arial"/>
          <w:lang w:val="es-419"/>
        </w:rPr>
        <w:br/>
      </w:r>
    </w:p>
    <w:p w14:paraId="7E4496E1" w14:textId="77777777" w:rsidR="00AF4612" w:rsidRPr="00AF4612" w:rsidRDefault="00AF4612" w:rsidP="00AF4612">
      <w:pPr>
        <w:rPr>
          <w:rFonts w:ascii="Arial" w:hAnsi="Arial" w:cs="Arial"/>
          <w:lang w:val="es-419"/>
        </w:rPr>
      </w:pPr>
      <w:r w:rsidRPr="00AF4612">
        <w:rPr>
          <w:rFonts w:ascii="Arial" w:hAnsi="Arial" w:cs="Arial"/>
          <w:b/>
          <w:bCs/>
          <w:lang w:val="es-419"/>
        </w:rPr>
        <w:t>Reemplazando</w:t>
      </w:r>
      <w:r w:rsidRPr="00AF4612">
        <w:rPr>
          <w:rFonts w:ascii="Arial" w:hAnsi="Arial" w:cs="Arial"/>
          <w:lang w:val="es-419"/>
        </w:rPr>
        <w:t>:</w:t>
      </w:r>
    </w:p>
    <w:p w14:paraId="285D1F64" w14:textId="45736F48" w:rsidR="00AF4612" w:rsidRPr="00AF4612" w:rsidRDefault="00AF4612" w:rsidP="00AF4612">
      <w:pPr>
        <w:rPr>
          <w:rFonts w:ascii="Arial" w:hAnsi="Arial" w:cs="Arial"/>
          <w:lang w:val="es-419"/>
        </w:rPr>
      </w:pPr>
      <w:r w:rsidRPr="00AF4612">
        <w:rPr>
          <w:rFonts w:ascii="Arial" w:hAnsi="Arial" w:cs="Arial"/>
          <w:lang w:val="es-419"/>
        </w:rPr>
        <w:t>n = 20000(</w:t>
      </w:r>
      <w:proofErr w:type="gramStart"/>
      <w:r w:rsidRPr="00AF4612">
        <w:rPr>
          <w:rFonts w:ascii="Arial" w:hAnsi="Arial" w:cs="Arial"/>
          <w:lang w:val="es-419"/>
        </w:rPr>
        <w:t>1.645)²</w:t>
      </w:r>
      <w:proofErr w:type="gramEnd"/>
      <w:r w:rsidRPr="00AF4612">
        <w:rPr>
          <w:rFonts w:ascii="Arial" w:hAnsi="Arial" w:cs="Arial"/>
          <w:lang w:val="es-419"/>
        </w:rPr>
        <w:t>(</w:t>
      </w:r>
      <w:proofErr w:type="gramStart"/>
      <w:r w:rsidRPr="00AF4612">
        <w:rPr>
          <w:rFonts w:ascii="Arial" w:hAnsi="Arial" w:cs="Arial"/>
          <w:lang w:val="es-419"/>
        </w:rPr>
        <w:t>0.5)(</w:t>
      </w:r>
      <w:proofErr w:type="gramEnd"/>
      <w:r w:rsidRPr="00AF4612">
        <w:rPr>
          <w:rFonts w:ascii="Arial" w:hAnsi="Arial" w:cs="Arial"/>
          <w:lang w:val="es-419"/>
        </w:rPr>
        <w:t>0.5) / (</w:t>
      </w:r>
      <w:proofErr w:type="gramStart"/>
      <w:r w:rsidRPr="00AF4612">
        <w:rPr>
          <w:rFonts w:ascii="Arial" w:hAnsi="Arial" w:cs="Arial"/>
          <w:lang w:val="es-419"/>
        </w:rPr>
        <w:t>0.03)²</w:t>
      </w:r>
      <w:proofErr w:type="gramEnd"/>
      <w:r w:rsidRPr="00AF4612">
        <w:rPr>
          <w:rFonts w:ascii="Arial" w:hAnsi="Arial" w:cs="Arial"/>
          <w:lang w:val="es-419"/>
        </w:rPr>
        <w:t>(20000−1) + (</w:t>
      </w:r>
      <w:proofErr w:type="gramStart"/>
      <w:r w:rsidRPr="00AF4612">
        <w:rPr>
          <w:rFonts w:ascii="Arial" w:hAnsi="Arial" w:cs="Arial"/>
          <w:lang w:val="es-419"/>
        </w:rPr>
        <w:t>1.645)²</w:t>
      </w:r>
      <w:proofErr w:type="gramEnd"/>
      <w:r w:rsidRPr="00AF4612">
        <w:rPr>
          <w:rFonts w:ascii="Arial" w:hAnsi="Arial" w:cs="Arial"/>
          <w:lang w:val="es-419"/>
        </w:rPr>
        <w:t>(</w:t>
      </w:r>
      <w:proofErr w:type="gramStart"/>
      <w:r w:rsidRPr="00AF4612">
        <w:rPr>
          <w:rFonts w:ascii="Arial" w:hAnsi="Arial" w:cs="Arial"/>
          <w:lang w:val="es-419"/>
        </w:rPr>
        <w:t>0.5)(</w:t>
      </w:r>
      <w:proofErr w:type="gramEnd"/>
      <w:r w:rsidRPr="00AF4612">
        <w:rPr>
          <w:rFonts w:ascii="Arial" w:hAnsi="Arial" w:cs="Arial"/>
          <w:lang w:val="es-419"/>
        </w:rPr>
        <w:t>0.5)</w:t>
      </w:r>
    </w:p>
    <w:p w14:paraId="1789F74D" w14:textId="77777777" w:rsidR="00AF4612" w:rsidRPr="00AF4612" w:rsidRDefault="00AF4612" w:rsidP="00AF4612">
      <w:pPr>
        <w:rPr>
          <w:rStyle w:val="vlist-s"/>
          <w:rFonts w:ascii="Arial" w:hAnsi="Arial" w:cs="Arial"/>
          <w:lang w:val="es-419"/>
        </w:rPr>
      </w:pPr>
      <w:r w:rsidRPr="00AF4612">
        <w:rPr>
          <w:rStyle w:val="mord"/>
          <w:rFonts w:ascii="Arial" w:hAnsi="Arial" w:cs="Arial"/>
          <w:lang w:val="es-419"/>
        </w:rPr>
        <w:t>n</w:t>
      </w:r>
      <w:proofErr w:type="gramStart"/>
      <w:r w:rsidRPr="00AF4612">
        <w:rPr>
          <w:rStyle w:val="mrel"/>
          <w:rFonts w:ascii="Arial" w:hAnsi="Arial" w:cs="Arial"/>
          <w:lang w:val="es-419"/>
        </w:rPr>
        <w:t>=</w:t>
      </w:r>
      <w:r w:rsidRPr="00AF4612">
        <w:rPr>
          <w:rStyle w:val="mopen"/>
          <w:rFonts w:ascii="Arial" w:hAnsi="Arial" w:cs="Arial"/>
          <w:lang w:val="es-419"/>
        </w:rPr>
        <w:t>(</w:t>
      </w:r>
      <w:proofErr w:type="gramEnd"/>
      <w:r w:rsidRPr="00AF4612">
        <w:rPr>
          <w:rStyle w:val="mord"/>
          <w:rFonts w:ascii="Arial" w:hAnsi="Arial" w:cs="Arial"/>
          <w:lang w:val="es-419"/>
        </w:rPr>
        <w:t>0.03</w:t>
      </w:r>
      <w:r w:rsidRPr="00AF4612">
        <w:rPr>
          <w:rStyle w:val="mclose"/>
          <w:rFonts w:ascii="Arial" w:hAnsi="Arial" w:cs="Arial"/>
          <w:lang w:val="es-419"/>
        </w:rPr>
        <w:t>)</w:t>
      </w:r>
      <w:r w:rsidRPr="00AF4612">
        <w:rPr>
          <w:rStyle w:val="mord"/>
          <w:rFonts w:ascii="Arial" w:hAnsi="Arial" w:cs="Arial"/>
          <w:lang w:val="es-419"/>
        </w:rPr>
        <w:t>2</w:t>
      </w:r>
      <w:r w:rsidRPr="00AF4612">
        <w:rPr>
          <w:rStyle w:val="mopen"/>
          <w:rFonts w:ascii="Arial" w:hAnsi="Arial" w:cs="Arial"/>
          <w:lang w:val="es-419"/>
        </w:rPr>
        <w:t>(</w:t>
      </w:r>
      <w:proofErr w:type="gramStart"/>
      <w:r w:rsidRPr="00AF4612">
        <w:rPr>
          <w:rStyle w:val="mord"/>
          <w:rFonts w:ascii="Arial" w:hAnsi="Arial" w:cs="Arial"/>
          <w:lang w:val="es-419"/>
        </w:rPr>
        <w:t>19999</w:t>
      </w:r>
      <w:r w:rsidRPr="00AF4612">
        <w:rPr>
          <w:rStyle w:val="mclose"/>
          <w:rFonts w:ascii="Arial" w:hAnsi="Arial" w:cs="Arial"/>
          <w:lang w:val="es-419"/>
        </w:rPr>
        <w:t>)</w:t>
      </w:r>
      <w:r w:rsidRPr="00AF4612">
        <w:rPr>
          <w:rStyle w:val="mbin"/>
          <w:rFonts w:ascii="Arial" w:hAnsi="Arial" w:cs="Arial"/>
          <w:lang w:val="es-419"/>
        </w:rPr>
        <w:t>+</w:t>
      </w:r>
      <w:r w:rsidRPr="00AF4612">
        <w:rPr>
          <w:rStyle w:val="mopen"/>
          <w:rFonts w:ascii="Arial" w:hAnsi="Arial" w:cs="Arial"/>
          <w:lang w:val="es-419"/>
        </w:rPr>
        <w:t>(</w:t>
      </w:r>
      <w:proofErr w:type="gramEnd"/>
      <w:r w:rsidRPr="00AF4612">
        <w:rPr>
          <w:rStyle w:val="mord"/>
          <w:rFonts w:ascii="Arial" w:hAnsi="Arial" w:cs="Arial"/>
          <w:lang w:val="es-419"/>
        </w:rPr>
        <w:t>2.</w:t>
      </w:r>
      <w:proofErr w:type="gramStart"/>
      <w:r w:rsidRPr="00AF4612">
        <w:rPr>
          <w:rStyle w:val="mord"/>
          <w:rFonts w:ascii="Arial" w:hAnsi="Arial" w:cs="Arial"/>
          <w:lang w:val="es-419"/>
        </w:rPr>
        <w:t>706</w:t>
      </w:r>
      <w:r w:rsidRPr="00AF4612">
        <w:rPr>
          <w:rStyle w:val="mclose"/>
          <w:rFonts w:ascii="Arial" w:hAnsi="Arial" w:cs="Arial"/>
          <w:lang w:val="es-419"/>
        </w:rPr>
        <w:t>)</w:t>
      </w:r>
      <w:r w:rsidRPr="00AF4612">
        <w:rPr>
          <w:rStyle w:val="mopen"/>
          <w:rFonts w:ascii="Arial" w:hAnsi="Arial" w:cs="Arial"/>
          <w:lang w:val="es-419"/>
        </w:rPr>
        <w:t>(</w:t>
      </w:r>
      <w:proofErr w:type="gramEnd"/>
      <w:r w:rsidRPr="00AF4612">
        <w:rPr>
          <w:rStyle w:val="mord"/>
          <w:rFonts w:ascii="Arial" w:hAnsi="Arial" w:cs="Arial"/>
          <w:lang w:val="es-419"/>
        </w:rPr>
        <w:t>0.25</w:t>
      </w:r>
      <w:r w:rsidRPr="00AF4612">
        <w:rPr>
          <w:rStyle w:val="mclose"/>
          <w:rFonts w:ascii="Arial" w:hAnsi="Arial" w:cs="Arial"/>
          <w:lang w:val="es-419"/>
        </w:rPr>
        <w:t>)</w:t>
      </w:r>
      <w:r w:rsidRPr="00AF4612">
        <w:rPr>
          <w:rStyle w:val="mord"/>
          <w:rFonts w:ascii="Arial" w:hAnsi="Arial" w:cs="Arial"/>
          <w:lang w:val="es-419"/>
        </w:rPr>
        <w:t>20000</w:t>
      </w:r>
      <w:r w:rsidRPr="00AF4612">
        <w:rPr>
          <w:rStyle w:val="mopen"/>
          <w:rFonts w:ascii="Arial" w:hAnsi="Arial" w:cs="Arial"/>
          <w:lang w:val="es-419"/>
        </w:rPr>
        <w:t>(</w:t>
      </w:r>
      <w:proofErr w:type="gramStart"/>
      <w:r w:rsidRPr="00AF4612">
        <w:rPr>
          <w:rStyle w:val="mord"/>
          <w:rFonts w:ascii="Arial" w:hAnsi="Arial" w:cs="Arial"/>
          <w:lang w:val="es-419"/>
        </w:rPr>
        <w:t>2.706</w:t>
      </w:r>
      <w:r w:rsidRPr="00AF4612">
        <w:rPr>
          <w:rStyle w:val="mclose"/>
          <w:rFonts w:ascii="Arial" w:hAnsi="Arial" w:cs="Arial"/>
          <w:lang w:val="es-419"/>
        </w:rPr>
        <w:t>)</w:t>
      </w:r>
      <w:r w:rsidRPr="00AF4612">
        <w:rPr>
          <w:rStyle w:val="mopen"/>
          <w:rFonts w:ascii="Arial" w:hAnsi="Arial" w:cs="Arial"/>
          <w:lang w:val="es-419"/>
        </w:rPr>
        <w:t>(</w:t>
      </w:r>
      <w:proofErr w:type="gramEnd"/>
      <w:r w:rsidRPr="00AF4612">
        <w:rPr>
          <w:rStyle w:val="mord"/>
          <w:rFonts w:ascii="Arial" w:hAnsi="Arial" w:cs="Arial"/>
          <w:lang w:val="es-419"/>
        </w:rPr>
        <w:t>0.25</w:t>
      </w:r>
      <w:r w:rsidRPr="00AF4612">
        <w:rPr>
          <w:rStyle w:val="mclose"/>
          <w:rFonts w:ascii="Arial" w:hAnsi="Arial" w:cs="Arial"/>
          <w:lang w:val="es-419"/>
        </w:rPr>
        <w:t>)</w:t>
      </w:r>
      <w:r w:rsidRPr="00AF4612">
        <w:rPr>
          <w:rStyle w:val="vlist-s"/>
          <w:rFonts w:ascii="Arial" w:hAnsi="Arial" w:cs="Arial"/>
          <w:lang w:val="es-419"/>
        </w:rPr>
        <w:t>​</w:t>
      </w:r>
    </w:p>
    <w:p w14:paraId="22E112C0" w14:textId="77777777" w:rsidR="00AF4612" w:rsidRPr="00AF4612" w:rsidRDefault="00AF4612" w:rsidP="00AF4612">
      <w:pPr>
        <w:rPr>
          <w:rStyle w:val="mord"/>
          <w:rFonts w:ascii="Arial" w:hAnsi="Arial" w:cs="Arial"/>
          <w:lang w:val="es-419"/>
        </w:rPr>
      </w:pPr>
      <w:r w:rsidRPr="00AF4612">
        <w:rPr>
          <w:rStyle w:val="mord"/>
          <w:rFonts w:ascii="Arial" w:hAnsi="Arial" w:cs="Arial"/>
          <w:lang w:val="es-419"/>
        </w:rPr>
        <w:t>n</w:t>
      </w:r>
      <w:r w:rsidRPr="00AF4612">
        <w:rPr>
          <w:rStyle w:val="mrel"/>
          <w:rFonts w:ascii="Arial" w:hAnsi="Arial" w:cs="Arial"/>
          <w:lang w:val="es-419"/>
        </w:rPr>
        <w:t>=</w:t>
      </w:r>
      <w:r w:rsidRPr="00AF4612">
        <w:rPr>
          <w:rStyle w:val="mord"/>
          <w:rFonts w:ascii="Arial" w:hAnsi="Arial" w:cs="Arial"/>
          <w:lang w:val="es-419"/>
        </w:rPr>
        <w:t>13530 / 18.6756</w:t>
      </w:r>
    </w:p>
    <w:p w14:paraId="2F99180F" w14:textId="77777777" w:rsidR="00AF4612" w:rsidRPr="00AF4612" w:rsidRDefault="00AF4612" w:rsidP="00AF4612">
      <w:pPr>
        <w:rPr>
          <w:rFonts w:ascii="Arial" w:hAnsi="Arial" w:cs="Arial"/>
          <w:lang w:val="es-419"/>
        </w:rPr>
      </w:pPr>
      <w:r w:rsidRPr="00AF4612">
        <w:rPr>
          <w:rStyle w:val="mord"/>
          <w:rFonts w:ascii="Arial" w:hAnsi="Arial" w:cs="Arial"/>
          <w:lang w:val="es-419"/>
        </w:rPr>
        <w:t>n= 724</w:t>
      </w:r>
      <w:r w:rsidRPr="00AF4612">
        <w:rPr>
          <w:rStyle w:val="vlist-s"/>
          <w:rFonts w:ascii="Arial" w:hAnsi="Arial" w:cs="Arial"/>
          <w:lang w:val="es-419"/>
        </w:rPr>
        <w:t>​</w:t>
      </w:r>
      <w:r w:rsidRPr="00AF4612">
        <w:rPr>
          <w:rFonts w:ascii="Arial" w:hAnsi="Arial" w:cs="Arial"/>
          <w:lang w:val="es-419"/>
        </w:rPr>
        <w:t xml:space="preserve"> </w:t>
      </w:r>
    </w:p>
    <w:p w14:paraId="69B3A2B4" w14:textId="16BF6794" w:rsidR="00AF4612" w:rsidRDefault="00AF4612" w:rsidP="00AF4612">
      <w:pPr>
        <w:rPr>
          <w:rFonts w:ascii="Arial" w:hAnsi="Arial" w:cs="Arial"/>
          <w:lang w:val="es-419"/>
        </w:rPr>
      </w:pPr>
      <w:r w:rsidRPr="00AF4612">
        <w:rPr>
          <w:rFonts w:ascii="Arial" w:hAnsi="Arial" w:cs="Arial"/>
          <w:lang w:val="es-419"/>
        </w:rPr>
        <w:t xml:space="preserve">Se necesita una muestra de </w:t>
      </w:r>
      <w:r w:rsidRPr="00AF4612">
        <w:rPr>
          <w:rStyle w:val="Textoennegrita"/>
          <w:rFonts w:ascii="Arial" w:hAnsi="Arial" w:cs="Arial"/>
          <w:b w:val="0"/>
          <w:bCs w:val="0"/>
          <w:lang w:val="es-419"/>
        </w:rPr>
        <w:t>72</w:t>
      </w:r>
      <w:r>
        <w:rPr>
          <w:rStyle w:val="Textoennegrita"/>
          <w:rFonts w:ascii="Arial" w:hAnsi="Arial" w:cs="Arial"/>
          <w:b w:val="0"/>
          <w:bCs w:val="0"/>
          <w:lang w:val="es-419"/>
        </w:rPr>
        <w:t>4</w:t>
      </w:r>
      <w:r w:rsidRPr="00AF4612">
        <w:rPr>
          <w:rStyle w:val="Textoennegrita"/>
          <w:rFonts w:ascii="Arial" w:hAnsi="Arial" w:cs="Arial"/>
          <w:b w:val="0"/>
          <w:bCs w:val="0"/>
          <w:lang w:val="es-419"/>
        </w:rPr>
        <w:t xml:space="preserve"> clientes</w:t>
      </w:r>
      <w:r w:rsidRPr="00AF4612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br/>
      </w:r>
    </w:p>
    <w:p w14:paraId="4FB5EE4E" w14:textId="7B10900E" w:rsidR="00AF4612" w:rsidRPr="00530D61" w:rsidRDefault="00AF4612" w:rsidP="00AF4612">
      <w:pPr>
        <w:rPr>
          <w:rFonts w:ascii="Arial" w:hAnsi="Arial" w:cs="Arial"/>
          <w:b/>
          <w:bCs/>
          <w:sz w:val="28"/>
          <w:szCs w:val="28"/>
          <w:lang w:val="es-419"/>
        </w:rPr>
      </w:pPr>
      <w:r w:rsidRPr="00530D61">
        <w:rPr>
          <w:rFonts w:ascii="Arial" w:hAnsi="Arial" w:cs="Arial"/>
          <w:b/>
          <w:bCs/>
          <w:sz w:val="28"/>
          <w:szCs w:val="28"/>
          <w:lang w:val="es-419"/>
        </w:rPr>
        <w:t xml:space="preserve">4. </w:t>
      </w:r>
      <w:r w:rsidRPr="00530D61">
        <w:rPr>
          <w:rFonts w:ascii="Arial" w:hAnsi="Arial" w:cs="Arial"/>
          <w:b/>
          <w:bCs/>
          <w:sz w:val="28"/>
          <w:szCs w:val="28"/>
          <w:lang w:val="es-419"/>
        </w:rPr>
        <w:t>MUNICIPALIDAD</w:t>
      </w:r>
    </w:p>
    <w:p w14:paraId="1282D371" w14:textId="236CFF90" w:rsidR="00AF4612" w:rsidRPr="00AF4612" w:rsidRDefault="00CB3F96" w:rsidP="00AF4612">
      <w:pPr>
        <w:rPr>
          <w:lang w:val="es-419"/>
        </w:rPr>
      </w:pPr>
      <w:r>
        <w:rPr>
          <w:b/>
          <w:noProof/>
          <w:lang w:val="es-419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ACBF4C" wp14:editId="6FC42B57">
                <wp:simplePos x="0" y="0"/>
                <wp:positionH relativeFrom="column">
                  <wp:posOffset>3031067</wp:posOffset>
                </wp:positionH>
                <wp:positionV relativeFrom="paragraph">
                  <wp:posOffset>216112</wp:posOffset>
                </wp:positionV>
                <wp:extent cx="2379133" cy="770467"/>
                <wp:effectExtent l="57150" t="19050" r="78740" b="86995"/>
                <wp:wrapNone/>
                <wp:docPr id="1888230057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133" cy="77046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EC8AF" w14:textId="77777777" w:rsidR="00CB3F96" w:rsidRPr="00AF4612" w:rsidRDefault="00CB3F96" w:rsidP="00CB3F96">
                            <w:pPr>
                              <w:rPr>
                                <w:lang w:val="es-419"/>
                              </w:rPr>
                            </w:pPr>
                            <w:r w:rsidRPr="00AF4612">
                              <w:rPr>
                                <w:lang w:val="es-419"/>
                              </w:rPr>
                              <w:t>Fórmula:</w:t>
                            </w:r>
                            <w:r w:rsidRPr="00AF4612">
                              <w:rPr>
                                <w:lang w:val="es-419"/>
                              </w:rPr>
                              <w:br/>
                              <w:t>n = [N·Z²·p·q] / [E²(N−1) + Z²·p·q]</w:t>
                            </w:r>
                          </w:p>
                          <w:p w14:paraId="3A7327FA" w14:textId="77777777" w:rsidR="00CB3F96" w:rsidRPr="00CB3F96" w:rsidRDefault="00CB3F96" w:rsidP="00CB3F96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ACBF4C" id="Rectángulo: esquinas redondeadas 6" o:spid="_x0000_s1027" style="position:absolute;margin-left:238.65pt;margin-top:17pt;width:187.35pt;height:60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67EC8AF" w14:textId="77777777" w:rsidR="00CB3F96" w:rsidRPr="00AF4612" w:rsidRDefault="00CB3F96" w:rsidP="00CB3F96">
                      <w:pPr>
                        <w:rPr>
                          <w:lang w:val="es-419"/>
                        </w:rPr>
                      </w:pPr>
                      <w:r w:rsidRPr="00AF4612">
                        <w:rPr>
                          <w:lang w:val="es-419"/>
                        </w:rPr>
                        <w:t>Fórmula:</w:t>
                      </w:r>
                      <w:r w:rsidRPr="00AF4612">
                        <w:rPr>
                          <w:lang w:val="es-419"/>
                        </w:rPr>
                        <w:br/>
                        <w:t>n = [N·Z²·p·q] / [E²(N−1) + Z²·p·q]</w:t>
                      </w:r>
                    </w:p>
                    <w:p w14:paraId="3A7327FA" w14:textId="77777777" w:rsidR="00CB3F96" w:rsidRPr="00CB3F96" w:rsidRDefault="00CB3F96" w:rsidP="00CB3F96">
                      <w:pPr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F4612" w:rsidRPr="00AF4612">
        <w:rPr>
          <w:b/>
          <w:lang w:val="es-419"/>
        </w:rPr>
        <w:t>Datos:</w:t>
      </w:r>
      <w:r w:rsidR="00AF4612" w:rsidRPr="00AF4612">
        <w:rPr>
          <w:b/>
          <w:lang w:val="es-419"/>
        </w:rPr>
        <w:br/>
      </w:r>
      <w:r w:rsidR="00AF4612" w:rsidRPr="00AF4612">
        <w:rPr>
          <w:lang w:val="es-419"/>
        </w:rPr>
        <w:t>• N = 50,000</w:t>
      </w:r>
      <w:r w:rsidR="00AF4612" w:rsidRPr="00AF4612">
        <w:rPr>
          <w:lang w:val="es-419"/>
        </w:rPr>
        <w:br/>
        <w:t>• Nivel de confianza = 95% → Z = 1.96</w:t>
      </w:r>
      <w:r w:rsidR="00AF4612" w:rsidRPr="00AF4612">
        <w:rPr>
          <w:lang w:val="es-419"/>
        </w:rPr>
        <w:br/>
        <w:t>• Error permitido = 2% → E = 0.02</w:t>
      </w:r>
      <w:r w:rsidR="00AF4612" w:rsidRPr="00AF4612">
        <w:rPr>
          <w:lang w:val="es-419"/>
        </w:rPr>
        <w:br/>
        <w:t>• p = 0.5</w:t>
      </w:r>
      <w:r w:rsidR="00AF4612" w:rsidRPr="00AF4612">
        <w:rPr>
          <w:lang w:val="es-419"/>
        </w:rPr>
        <w:br/>
        <w:t>• q = 0.5</w:t>
      </w:r>
    </w:p>
    <w:p w14:paraId="3FF6530B" w14:textId="77777777" w:rsidR="00AF4612" w:rsidRPr="00AF4612" w:rsidRDefault="00AF4612" w:rsidP="00AF4612">
      <w:pPr>
        <w:rPr>
          <w:lang w:val="es-419"/>
        </w:rPr>
      </w:pPr>
      <w:r w:rsidRPr="00AF4612">
        <w:rPr>
          <w:lang w:val="es-419"/>
        </w:rPr>
        <w:t>Reemplazando:</w:t>
      </w:r>
      <w:r w:rsidRPr="00AF4612">
        <w:rPr>
          <w:lang w:val="es-419"/>
        </w:rPr>
        <w:br/>
        <w:t>n = 50000(</w:t>
      </w:r>
      <w:proofErr w:type="gramStart"/>
      <w:r w:rsidRPr="00AF4612">
        <w:rPr>
          <w:lang w:val="es-419"/>
        </w:rPr>
        <w:t>1.96)²</w:t>
      </w:r>
      <w:proofErr w:type="gramEnd"/>
      <w:r w:rsidRPr="00AF4612">
        <w:rPr>
          <w:lang w:val="es-419"/>
        </w:rPr>
        <w:t>(</w:t>
      </w:r>
      <w:proofErr w:type="gramStart"/>
      <w:r w:rsidRPr="00AF4612">
        <w:rPr>
          <w:lang w:val="es-419"/>
        </w:rPr>
        <w:t>0.5)(</w:t>
      </w:r>
      <w:proofErr w:type="gramEnd"/>
      <w:r w:rsidRPr="00AF4612">
        <w:rPr>
          <w:lang w:val="es-419"/>
        </w:rPr>
        <w:t>0.5) / (</w:t>
      </w:r>
      <w:proofErr w:type="gramStart"/>
      <w:r w:rsidRPr="00AF4612">
        <w:rPr>
          <w:lang w:val="es-419"/>
        </w:rPr>
        <w:t>0.02)²</w:t>
      </w:r>
      <w:proofErr w:type="gramEnd"/>
      <w:r w:rsidRPr="00AF4612">
        <w:rPr>
          <w:lang w:val="es-419"/>
        </w:rPr>
        <w:t>(50000−1) + (</w:t>
      </w:r>
      <w:proofErr w:type="gramStart"/>
      <w:r w:rsidRPr="00AF4612">
        <w:rPr>
          <w:lang w:val="es-419"/>
        </w:rPr>
        <w:t>1.96)²</w:t>
      </w:r>
      <w:proofErr w:type="gramEnd"/>
      <w:r w:rsidRPr="00AF4612">
        <w:rPr>
          <w:lang w:val="es-419"/>
        </w:rPr>
        <w:t>(</w:t>
      </w:r>
      <w:proofErr w:type="gramStart"/>
      <w:r w:rsidRPr="00AF4612">
        <w:rPr>
          <w:lang w:val="es-419"/>
        </w:rPr>
        <w:t>0.5)(</w:t>
      </w:r>
      <w:proofErr w:type="gramEnd"/>
      <w:r w:rsidRPr="00AF4612">
        <w:rPr>
          <w:lang w:val="es-419"/>
        </w:rPr>
        <w:t>0.5)</w:t>
      </w:r>
    </w:p>
    <w:p w14:paraId="67DCA14A" w14:textId="77777777" w:rsidR="00AF4612" w:rsidRPr="00AF4612" w:rsidRDefault="00AF4612" w:rsidP="00AF4612">
      <w:pPr>
        <w:rPr>
          <w:lang w:val="es-419"/>
        </w:rPr>
      </w:pPr>
      <w:r w:rsidRPr="00AF4612">
        <w:rPr>
          <w:lang w:val="es-419"/>
        </w:rPr>
        <w:t>Cálculo:</w:t>
      </w:r>
      <w:r w:rsidRPr="00AF4612">
        <w:rPr>
          <w:lang w:val="es-419"/>
        </w:rPr>
        <w:br/>
        <w:t>• Z² = 3.8416</w:t>
      </w:r>
      <w:r w:rsidRPr="00AF4612">
        <w:rPr>
          <w:lang w:val="es-419"/>
        </w:rPr>
        <w:br/>
        <w:t xml:space="preserve">• </w:t>
      </w:r>
      <w:proofErr w:type="spellStart"/>
      <w:r w:rsidRPr="00AF4612">
        <w:rPr>
          <w:lang w:val="es-419"/>
        </w:rPr>
        <w:t>p·q</w:t>
      </w:r>
      <w:proofErr w:type="spellEnd"/>
      <w:r w:rsidRPr="00AF4612">
        <w:rPr>
          <w:lang w:val="es-419"/>
        </w:rPr>
        <w:t xml:space="preserve"> = 0.25</w:t>
      </w:r>
      <w:r w:rsidRPr="00AF4612">
        <w:rPr>
          <w:lang w:val="es-419"/>
        </w:rPr>
        <w:br/>
        <w:t>• n ≈ 2345</w:t>
      </w:r>
    </w:p>
    <w:p w14:paraId="16247AFD" w14:textId="77777777" w:rsidR="00AF4612" w:rsidRPr="00AF4612" w:rsidRDefault="00AF4612" w:rsidP="00AF4612">
      <w:pPr>
        <w:rPr>
          <w:rStyle w:val="mclose"/>
          <w:lang w:val="es-419"/>
        </w:rPr>
      </w:pPr>
      <w:r w:rsidRPr="00AF4612">
        <w:rPr>
          <w:rStyle w:val="mord"/>
          <w:lang w:val="es-419"/>
        </w:rPr>
        <w:t>N</w:t>
      </w:r>
      <w:r w:rsidRPr="00AF4612">
        <w:rPr>
          <w:rStyle w:val="mrel"/>
          <w:lang w:val="es-419"/>
        </w:rPr>
        <w:t>=</w:t>
      </w:r>
      <w:r w:rsidRPr="00AF4612">
        <w:rPr>
          <w:rStyle w:val="mopen"/>
          <w:lang w:val="es-419"/>
        </w:rPr>
        <w:t xml:space="preserve"> </w:t>
      </w:r>
      <w:r w:rsidRPr="00AF4612">
        <w:rPr>
          <w:rStyle w:val="mord"/>
          <w:lang w:val="es-419"/>
        </w:rPr>
        <w:t>50000</w:t>
      </w:r>
      <w:r w:rsidRPr="00AF4612">
        <w:rPr>
          <w:rStyle w:val="mopen"/>
          <w:lang w:val="es-419"/>
        </w:rPr>
        <w:t>(</w:t>
      </w:r>
      <w:proofErr w:type="gramStart"/>
      <w:r w:rsidRPr="00AF4612">
        <w:rPr>
          <w:rStyle w:val="mord"/>
          <w:lang w:val="es-419"/>
        </w:rPr>
        <w:t>3.8416</w:t>
      </w:r>
      <w:r w:rsidRPr="00AF4612">
        <w:rPr>
          <w:rStyle w:val="mclose"/>
          <w:lang w:val="es-419"/>
        </w:rPr>
        <w:t>)</w:t>
      </w:r>
      <w:r w:rsidRPr="00AF4612">
        <w:rPr>
          <w:rStyle w:val="mopen"/>
          <w:lang w:val="es-419"/>
        </w:rPr>
        <w:t>(</w:t>
      </w:r>
      <w:proofErr w:type="gramEnd"/>
      <w:r w:rsidRPr="00AF4612">
        <w:rPr>
          <w:rStyle w:val="mord"/>
          <w:lang w:val="es-419"/>
        </w:rPr>
        <w:t>0.25</w:t>
      </w:r>
      <w:r w:rsidRPr="00AF4612">
        <w:rPr>
          <w:rStyle w:val="mclose"/>
          <w:lang w:val="es-419"/>
        </w:rPr>
        <w:t>)</w:t>
      </w:r>
      <w:r w:rsidRPr="00AF4612">
        <w:rPr>
          <w:rStyle w:val="vlist-s"/>
          <w:lang w:val="es-419"/>
        </w:rPr>
        <w:t>​ /</w:t>
      </w:r>
      <w:r w:rsidRPr="00AF4612">
        <w:rPr>
          <w:rStyle w:val="mrel"/>
          <w:lang w:val="es-419"/>
        </w:rPr>
        <w:t xml:space="preserve"> </w:t>
      </w:r>
      <w:r w:rsidRPr="00AF4612">
        <w:rPr>
          <w:rStyle w:val="mopen"/>
          <w:lang w:val="es-419"/>
        </w:rPr>
        <w:t>(</w:t>
      </w:r>
      <w:r w:rsidRPr="00AF4612">
        <w:rPr>
          <w:rStyle w:val="mord"/>
          <w:lang w:val="es-419"/>
        </w:rPr>
        <w:t>0.02</w:t>
      </w:r>
      <w:r w:rsidRPr="00AF4612">
        <w:rPr>
          <w:rStyle w:val="mclose"/>
          <w:lang w:val="es-419"/>
        </w:rPr>
        <w:t>)</w:t>
      </w:r>
      <w:r w:rsidRPr="00AF4612">
        <w:rPr>
          <w:rStyle w:val="mord"/>
          <w:lang w:val="es-419"/>
        </w:rPr>
        <w:t>2</w:t>
      </w:r>
      <w:r w:rsidRPr="00AF4612">
        <w:rPr>
          <w:rStyle w:val="mopen"/>
          <w:lang w:val="es-419"/>
        </w:rPr>
        <w:t>(</w:t>
      </w:r>
      <w:proofErr w:type="gramStart"/>
      <w:r w:rsidRPr="00AF4612">
        <w:rPr>
          <w:rStyle w:val="mord"/>
          <w:lang w:val="es-419"/>
        </w:rPr>
        <w:t>49999</w:t>
      </w:r>
      <w:r w:rsidRPr="00AF4612">
        <w:rPr>
          <w:rStyle w:val="mclose"/>
          <w:lang w:val="es-419"/>
        </w:rPr>
        <w:t>)</w:t>
      </w:r>
      <w:r w:rsidRPr="00AF4612">
        <w:rPr>
          <w:rStyle w:val="mbin"/>
          <w:lang w:val="es-419"/>
        </w:rPr>
        <w:t>+</w:t>
      </w:r>
      <w:r w:rsidRPr="00AF4612">
        <w:rPr>
          <w:rStyle w:val="mopen"/>
          <w:lang w:val="es-419"/>
        </w:rPr>
        <w:t>(</w:t>
      </w:r>
      <w:proofErr w:type="gramEnd"/>
      <w:r w:rsidRPr="00AF4612">
        <w:rPr>
          <w:rStyle w:val="mord"/>
          <w:lang w:val="es-419"/>
        </w:rPr>
        <w:t>3.8416</w:t>
      </w:r>
      <w:r w:rsidRPr="00AF4612">
        <w:rPr>
          <w:rStyle w:val="mclose"/>
          <w:lang w:val="es-419"/>
        </w:rPr>
        <w:t>)</w:t>
      </w:r>
      <w:r w:rsidRPr="00AF4612">
        <w:rPr>
          <w:rStyle w:val="mopen"/>
          <w:lang w:val="es-419"/>
        </w:rPr>
        <w:t xml:space="preserve"> (</w:t>
      </w:r>
      <w:r w:rsidRPr="00AF4612">
        <w:rPr>
          <w:rStyle w:val="mord"/>
          <w:lang w:val="es-419"/>
        </w:rPr>
        <w:t>0.25</w:t>
      </w:r>
      <w:r w:rsidRPr="00AF4612">
        <w:rPr>
          <w:rStyle w:val="mclose"/>
          <w:lang w:val="es-419"/>
        </w:rPr>
        <w:t>)</w:t>
      </w:r>
    </w:p>
    <w:p w14:paraId="108EECFE" w14:textId="77777777" w:rsidR="00AF4612" w:rsidRPr="00AF4612" w:rsidRDefault="00AF4612" w:rsidP="00AF4612">
      <w:pPr>
        <w:rPr>
          <w:lang w:val="es-419"/>
        </w:rPr>
      </w:pPr>
      <w:r w:rsidRPr="00AF4612">
        <w:rPr>
          <w:rStyle w:val="mord"/>
          <w:lang w:val="es-419"/>
        </w:rPr>
        <w:t>n</w:t>
      </w:r>
      <w:r w:rsidRPr="00AF4612">
        <w:rPr>
          <w:rStyle w:val="mrel"/>
          <w:lang w:val="es-419"/>
        </w:rPr>
        <w:t>=</w:t>
      </w:r>
      <w:r w:rsidRPr="00AF4612">
        <w:rPr>
          <w:rStyle w:val="mord"/>
          <w:lang w:val="es-419"/>
        </w:rPr>
        <w:t>48020</w:t>
      </w:r>
      <w:r w:rsidRPr="00AF4612">
        <w:rPr>
          <w:rStyle w:val="vlist-s"/>
          <w:lang w:val="es-419"/>
        </w:rPr>
        <w:t>​</w:t>
      </w:r>
      <w:r w:rsidRPr="00AF4612">
        <w:rPr>
          <w:lang w:val="es-419"/>
        </w:rPr>
        <w:t xml:space="preserve"> / </w:t>
      </w:r>
      <w:r w:rsidRPr="00AF4612">
        <w:rPr>
          <w:rStyle w:val="mord"/>
          <w:lang w:val="es-419"/>
        </w:rPr>
        <w:t>20.96</w:t>
      </w:r>
    </w:p>
    <w:p w14:paraId="1DDA5C1B" w14:textId="2794FEDF" w:rsidR="00AF4612" w:rsidRPr="00AF4612" w:rsidRDefault="00AF4612" w:rsidP="00AF4612">
      <w:pPr>
        <w:rPr>
          <w:lang w:val="es-419"/>
        </w:rPr>
      </w:pPr>
      <w:r w:rsidRPr="00AF4612">
        <w:rPr>
          <w:rStyle w:val="katex-mathml"/>
          <w:lang w:val="es-419"/>
        </w:rPr>
        <w:t>n≈2291</w:t>
      </w:r>
    </w:p>
    <w:p w14:paraId="5D0C3A0B" w14:textId="77777777" w:rsidR="00AF4612" w:rsidRPr="00AF4612" w:rsidRDefault="00AF4612" w:rsidP="00AF4612">
      <w:pPr>
        <w:rPr>
          <w:lang w:val="es-419"/>
        </w:rPr>
      </w:pPr>
      <w:r w:rsidRPr="00AF4612">
        <w:rPr>
          <w:b/>
          <w:lang w:val="es-419"/>
        </w:rPr>
        <w:t xml:space="preserve">Respuesta: </w:t>
      </w:r>
      <w:r w:rsidRPr="00AF4612">
        <w:rPr>
          <w:lang w:val="es-419"/>
        </w:rPr>
        <w:t>El tamaño de muestra necesario es de 2291 habitantes.</w:t>
      </w:r>
    </w:p>
    <w:p w14:paraId="4222E4F2" w14:textId="77777777" w:rsidR="00AF4612" w:rsidRPr="00AF4612" w:rsidRDefault="00AF4612" w:rsidP="00AF4612">
      <w:pPr>
        <w:rPr>
          <w:rFonts w:ascii="Arial" w:hAnsi="Arial" w:cs="Arial"/>
          <w:b/>
          <w:bCs/>
          <w:lang w:val="es-419"/>
        </w:rPr>
      </w:pPr>
    </w:p>
    <w:p w14:paraId="23BC9A5C" w14:textId="0F936D56" w:rsidR="00CB3F96" w:rsidRPr="00CB3F96" w:rsidRDefault="00CB3F96" w:rsidP="00CB3F96">
      <w:pPr>
        <w:rPr>
          <w:b/>
          <w:bCs/>
          <w:sz w:val="28"/>
          <w:szCs w:val="28"/>
          <w:lang w:val="es-419"/>
        </w:rPr>
      </w:pPr>
      <w:r>
        <w:rPr>
          <w:b/>
          <w:bCs/>
          <w:sz w:val="28"/>
          <w:szCs w:val="28"/>
          <w:lang w:val="es-419"/>
        </w:rPr>
        <w:lastRenderedPageBreak/>
        <w:t xml:space="preserve">5. </w:t>
      </w:r>
      <w:r w:rsidRPr="00CB3F96">
        <w:rPr>
          <w:b/>
          <w:bCs/>
          <w:sz w:val="28"/>
          <w:szCs w:val="28"/>
          <w:lang w:val="es-419"/>
        </w:rPr>
        <w:t xml:space="preserve">SALARIO PROMEDIO DE EMPLEADOS </w:t>
      </w:r>
    </w:p>
    <w:p w14:paraId="157A7D5D" w14:textId="31B03325" w:rsidR="00CB3F96" w:rsidRPr="00CB3F96" w:rsidRDefault="00CB3F96" w:rsidP="00CB3F96">
      <w:pPr>
        <w:rPr>
          <w:b/>
          <w:bCs/>
          <w:sz w:val="28"/>
          <w:szCs w:val="28"/>
          <w:lang w:val="es-419"/>
        </w:rPr>
      </w:pPr>
      <w:r>
        <w:rPr>
          <w:b/>
          <w:bCs/>
          <w:noProof/>
          <w:sz w:val="28"/>
          <w:szCs w:val="28"/>
          <w:lang w:val="es-419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A6F100" wp14:editId="53BFA9DB">
                <wp:simplePos x="0" y="0"/>
                <wp:positionH relativeFrom="column">
                  <wp:posOffset>2825750</wp:posOffset>
                </wp:positionH>
                <wp:positionV relativeFrom="paragraph">
                  <wp:posOffset>346287</wp:posOffset>
                </wp:positionV>
                <wp:extent cx="2074333" cy="759883"/>
                <wp:effectExtent l="57150" t="19050" r="78740" b="97790"/>
                <wp:wrapNone/>
                <wp:docPr id="549498870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333" cy="75988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A33E8" w14:textId="0908AF87" w:rsidR="00CB3F96" w:rsidRPr="00CB3F96" w:rsidRDefault="00CB3F96" w:rsidP="00CB3F9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CB3F96">
                              <w:rPr>
                                <w:b/>
                                <w:bCs/>
                                <w:sz w:val="28"/>
                                <w:szCs w:val="28"/>
                                <w:lang w:val="es-419"/>
                              </w:rPr>
                              <w:t xml:space="preserve">Fórmula </w:t>
                            </w:r>
                          </w:p>
                          <w:p w14:paraId="170641AC" w14:textId="77777777" w:rsidR="00CB3F96" w:rsidRPr="00CB3F96" w:rsidRDefault="00CB3F96" w:rsidP="00CB3F96">
                            <w:pPr>
                              <w:tabs>
                                <w:tab w:val="left" w:pos="1950"/>
                              </w:tabs>
                              <w:rPr>
                                <w:lang w:val="es-419"/>
                              </w:rPr>
                            </w:pPr>
                            <w:r w:rsidRPr="00CB3F96">
                              <w:rPr>
                                <w:lang w:val="es-419"/>
                              </w:rPr>
                              <w:t xml:space="preserve">   IC = x̄ ± Z * (</w:t>
                            </w:r>
                            <w:r w:rsidRPr="00494E86">
                              <w:t>σ</w:t>
                            </w:r>
                            <w:r w:rsidRPr="00CB3F96">
                              <w:rPr>
                                <w:lang w:val="es-419"/>
                              </w:rPr>
                              <w:t xml:space="preserve"> / √n)</w:t>
                            </w:r>
                          </w:p>
                          <w:p w14:paraId="3FE78257" w14:textId="77777777" w:rsidR="00CB3F96" w:rsidRPr="00CB3F96" w:rsidRDefault="00CB3F96" w:rsidP="00CB3F96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6F100" id="Rectángulo: esquinas redondeadas 7" o:spid="_x0000_s1028" style="position:absolute;margin-left:222.5pt;margin-top:27.25pt;width:163.35pt;height:59.8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DDA33E8" w14:textId="0908AF87" w:rsidR="00CB3F96" w:rsidRPr="00CB3F96" w:rsidRDefault="00CB3F96" w:rsidP="00CB3F96">
                      <w:pPr>
                        <w:rPr>
                          <w:b/>
                          <w:bCs/>
                          <w:sz w:val="28"/>
                          <w:szCs w:val="28"/>
                          <w:lang w:val="es-419"/>
                        </w:rPr>
                      </w:pPr>
                      <w:r w:rsidRPr="00CB3F96">
                        <w:rPr>
                          <w:b/>
                          <w:bCs/>
                          <w:sz w:val="28"/>
                          <w:szCs w:val="28"/>
                          <w:lang w:val="es-419"/>
                        </w:rPr>
                        <w:t xml:space="preserve">Fórmula </w:t>
                      </w:r>
                    </w:p>
                    <w:p w14:paraId="170641AC" w14:textId="77777777" w:rsidR="00CB3F96" w:rsidRPr="00CB3F96" w:rsidRDefault="00CB3F96" w:rsidP="00CB3F96">
                      <w:pPr>
                        <w:tabs>
                          <w:tab w:val="left" w:pos="1950"/>
                        </w:tabs>
                        <w:rPr>
                          <w:lang w:val="es-419"/>
                        </w:rPr>
                      </w:pPr>
                      <w:r w:rsidRPr="00CB3F96">
                        <w:rPr>
                          <w:lang w:val="es-419"/>
                        </w:rPr>
                        <w:t xml:space="preserve">   IC = x̄ ± Z * (</w:t>
                      </w:r>
                      <w:r w:rsidRPr="00494E86">
                        <w:t>σ</w:t>
                      </w:r>
                      <w:r w:rsidRPr="00CB3F96">
                        <w:rPr>
                          <w:lang w:val="es-419"/>
                        </w:rPr>
                        <w:t xml:space="preserve"> / √n)</w:t>
                      </w:r>
                    </w:p>
                    <w:p w14:paraId="3FE78257" w14:textId="77777777" w:rsidR="00CB3F96" w:rsidRPr="00CB3F96" w:rsidRDefault="00CB3F96" w:rsidP="00CB3F96">
                      <w:pPr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B3F96">
        <w:rPr>
          <w:b/>
          <w:bCs/>
          <w:sz w:val="28"/>
          <w:szCs w:val="28"/>
          <w:lang w:val="es-419"/>
        </w:rPr>
        <w:t>Datos</w:t>
      </w:r>
    </w:p>
    <w:p w14:paraId="17280645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Media muestral (x̄) = 2800</w:t>
      </w:r>
    </w:p>
    <w:p w14:paraId="7585425B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Desviación estándar (</w:t>
      </w:r>
      <w:r>
        <w:t>σ</w:t>
      </w:r>
      <w:r w:rsidRPr="00CB3F96">
        <w:rPr>
          <w:lang w:val="es-419"/>
        </w:rPr>
        <w:t>) = 500</w:t>
      </w:r>
    </w:p>
    <w:p w14:paraId="144F8D3B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Tamaño de muestra (n) = 100</w:t>
      </w:r>
    </w:p>
    <w:p w14:paraId="4AE9C0C3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Nivel de confianza = 95% → Z = 1.96</w:t>
      </w:r>
    </w:p>
    <w:p w14:paraId="4851EEA2" w14:textId="4CE0E30C" w:rsidR="00CB3F96" w:rsidRPr="00CB3F96" w:rsidRDefault="00CB3F96" w:rsidP="00CB3F96">
      <w:pPr>
        <w:rPr>
          <w:lang w:val="es-419"/>
        </w:rPr>
      </w:pPr>
      <w:r w:rsidRPr="00CB3F96">
        <w:rPr>
          <w:b/>
          <w:bCs/>
          <w:sz w:val="28"/>
          <w:szCs w:val="28"/>
          <w:lang w:val="es-419"/>
        </w:rPr>
        <w:t>Cálculo</w:t>
      </w:r>
    </w:p>
    <w:p w14:paraId="0A3CA96D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Primero el error estándar:</w:t>
      </w:r>
    </w:p>
    <w:p w14:paraId="543C75A4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100 500 = 10</w:t>
      </w:r>
    </w:p>
    <w:p w14:paraId="2E79F383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500 =50</w:t>
      </w:r>
    </w:p>
    <w:p w14:paraId="177FC7C0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Margen de error:    1.96×50=98</w:t>
      </w:r>
    </w:p>
    <w:p w14:paraId="1C1EDE74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Intervalo:</w:t>
      </w:r>
    </w:p>
    <w:p w14:paraId="6748C97A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2800±98</w:t>
      </w:r>
    </w:p>
    <w:p w14:paraId="6E663624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IC</w:t>
      </w:r>
      <w:proofErr w:type="gramStart"/>
      <w:r w:rsidRPr="00CB3F96">
        <w:rPr>
          <w:lang w:val="es-419"/>
        </w:rPr>
        <w:t>=(</w:t>
      </w:r>
      <w:proofErr w:type="gramEnd"/>
      <w:r w:rsidRPr="00CB3F96">
        <w:rPr>
          <w:lang w:val="es-419"/>
        </w:rPr>
        <w:t>2702, 2898)</w:t>
      </w:r>
    </w:p>
    <w:p w14:paraId="623807B3" w14:textId="04765153" w:rsidR="00CB3F96" w:rsidRPr="00CB3F96" w:rsidRDefault="00CB3F96" w:rsidP="00CB3F96">
      <w:pPr>
        <w:rPr>
          <w:b/>
          <w:bCs/>
          <w:sz w:val="28"/>
          <w:szCs w:val="28"/>
          <w:lang w:val="es-419"/>
        </w:rPr>
      </w:pPr>
      <w:r w:rsidRPr="00CB3F96">
        <w:rPr>
          <w:b/>
          <w:bCs/>
          <w:sz w:val="28"/>
          <w:szCs w:val="28"/>
          <w:lang w:val="es-419"/>
        </w:rPr>
        <w:t>Resultado final</w:t>
      </w:r>
    </w:p>
    <w:p w14:paraId="1A8C4B5A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El intervalo de confianza al 95% es:  S/ 2702 a S/ 2898</w:t>
      </w:r>
    </w:p>
    <w:p w14:paraId="13336FB3" w14:textId="542E42C8" w:rsidR="00CB3F96" w:rsidRPr="00CB3F96" w:rsidRDefault="00CB3F96" w:rsidP="00CB3F96">
      <w:pPr>
        <w:rPr>
          <w:b/>
          <w:bCs/>
          <w:sz w:val="28"/>
          <w:szCs w:val="28"/>
          <w:lang w:val="es-419"/>
        </w:rPr>
      </w:pPr>
      <w:r w:rsidRPr="00CB3F96">
        <w:rPr>
          <w:b/>
          <w:bCs/>
          <w:sz w:val="28"/>
          <w:szCs w:val="28"/>
          <w:lang w:val="es-419"/>
        </w:rPr>
        <w:t>Interpretación</w:t>
      </w:r>
    </w:p>
    <w:p w14:paraId="3750DBC0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>Con un nivel de confianza del 95%, se puede afirmar que el salario promedio mensual real de todos los trabajadores de la empresa se encuentra entre S/ 2702 y S/ 2898.</w:t>
      </w:r>
    </w:p>
    <w:p w14:paraId="340B37A8" w14:textId="77777777" w:rsidR="00CB3F96" w:rsidRPr="00CB3F96" w:rsidRDefault="00CB3F96" w:rsidP="00CB3F96">
      <w:pPr>
        <w:rPr>
          <w:lang w:val="es-419"/>
        </w:rPr>
      </w:pPr>
      <w:r w:rsidRPr="00CB3F96">
        <w:rPr>
          <w:lang w:val="es-419"/>
        </w:rPr>
        <w:t xml:space="preserve">Esto significa </w:t>
      </w:r>
      <w:proofErr w:type="gramStart"/>
      <w:r w:rsidRPr="00CB3F96">
        <w:rPr>
          <w:lang w:val="es-419"/>
        </w:rPr>
        <w:t>que</w:t>
      </w:r>
      <w:proofErr w:type="gramEnd"/>
      <w:r w:rsidRPr="00CB3F96">
        <w:rPr>
          <w:lang w:val="es-419"/>
        </w:rPr>
        <w:t xml:space="preserve"> si se repitiera el estudio muchas veces, el 95% de los intervalos calculados contendrían el verdadero salario promedio</w:t>
      </w:r>
    </w:p>
    <w:p w14:paraId="019494AD" w14:textId="77777777" w:rsidR="008E5FDC" w:rsidRDefault="008E5FDC" w:rsidP="008E5FDC">
      <w:pPr>
        <w:rPr>
          <w:b/>
          <w:bCs/>
          <w:lang w:val="es-419"/>
        </w:rPr>
      </w:pPr>
    </w:p>
    <w:p w14:paraId="0F5D4F5D" w14:textId="77777777" w:rsidR="008E5FDC" w:rsidRDefault="008E5FDC" w:rsidP="008E5FDC">
      <w:pPr>
        <w:rPr>
          <w:b/>
          <w:bCs/>
          <w:lang w:val="es-419"/>
        </w:rPr>
      </w:pPr>
    </w:p>
    <w:p w14:paraId="4C107F93" w14:textId="77777777" w:rsidR="008E5FDC" w:rsidRDefault="008E5FDC" w:rsidP="008E5FDC">
      <w:pPr>
        <w:rPr>
          <w:b/>
          <w:bCs/>
          <w:lang w:val="es-419"/>
        </w:rPr>
      </w:pPr>
    </w:p>
    <w:p w14:paraId="499CCA31" w14:textId="77777777" w:rsidR="008E5FDC" w:rsidRDefault="008E5FDC" w:rsidP="008E5FDC">
      <w:pPr>
        <w:rPr>
          <w:b/>
          <w:bCs/>
          <w:lang w:val="es-419"/>
        </w:rPr>
      </w:pPr>
    </w:p>
    <w:p w14:paraId="3193C80E" w14:textId="77777777" w:rsidR="008E5FDC" w:rsidRDefault="008E5FDC" w:rsidP="008E5FDC">
      <w:pPr>
        <w:rPr>
          <w:b/>
          <w:bCs/>
          <w:lang w:val="es-419"/>
        </w:rPr>
      </w:pPr>
    </w:p>
    <w:p w14:paraId="53B84B8F" w14:textId="1F058388" w:rsidR="008E5FDC" w:rsidRPr="008E5FDC" w:rsidRDefault="008E5FDC" w:rsidP="008E5FDC">
      <w:pPr>
        <w:rPr>
          <w:b/>
          <w:bCs/>
          <w:sz w:val="28"/>
          <w:szCs w:val="28"/>
          <w:lang w:val="es-419"/>
        </w:rPr>
      </w:pPr>
      <w:r w:rsidRPr="008E5FDC">
        <w:rPr>
          <w:b/>
          <w:bCs/>
          <w:sz w:val="28"/>
          <w:szCs w:val="28"/>
          <w:lang w:val="es-419"/>
        </w:rPr>
        <w:lastRenderedPageBreak/>
        <w:t xml:space="preserve">6. </w:t>
      </w:r>
      <w:r w:rsidRPr="008E5FDC">
        <w:rPr>
          <w:b/>
          <w:bCs/>
          <w:sz w:val="28"/>
          <w:szCs w:val="28"/>
          <w:lang w:val="es-419"/>
        </w:rPr>
        <w:t xml:space="preserve">TIEMPO DE ESPERA EN HOSPITAL </w:t>
      </w:r>
    </w:p>
    <w:p w14:paraId="60378EA7" w14:textId="77777777" w:rsidR="008E5FDC" w:rsidRPr="008E5FDC" w:rsidRDefault="008E5FDC" w:rsidP="008E5FDC">
      <w:pPr>
        <w:rPr>
          <w:b/>
          <w:bCs/>
          <w:sz w:val="28"/>
          <w:szCs w:val="28"/>
          <w:lang w:val="es-419"/>
        </w:rPr>
      </w:pPr>
      <w:r w:rsidRPr="008E5FDC">
        <w:rPr>
          <w:b/>
          <w:bCs/>
          <w:sz w:val="28"/>
          <w:szCs w:val="28"/>
          <w:lang w:val="es-419"/>
        </w:rPr>
        <w:t>1.-Datos</w:t>
      </w:r>
    </w:p>
    <w:p w14:paraId="4E68977A" w14:textId="04285DF6" w:rsidR="008E5FDC" w:rsidRPr="008E5FDC" w:rsidRDefault="008E5FDC" w:rsidP="008E5FDC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9678F" wp14:editId="1C3E94BE">
                <wp:simplePos x="0" y="0"/>
                <wp:positionH relativeFrom="column">
                  <wp:posOffset>3037417</wp:posOffset>
                </wp:positionH>
                <wp:positionV relativeFrom="paragraph">
                  <wp:posOffset>191558</wp:posOffset>
                </wp:positionV>
                <wp:extent cx="2015067" cy="785284"/>
                <wp:effectExtent l="57150" t="19050" r="80645" b="91440"/>
                <wp:wrapNone/>
                <wp:docPr id="1245892495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5067" cy="785284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BED45" w14:textId="77777777" w:rsidR="008E5FDC" w:rsidRPr="008E5FDC" w:rsidRDefault="008E5FDC" w:rsidP="008E5FD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8E5FDC">
                              <w:rPr>
                                <w:b/>
                                <w:bCs/>
                                <w:sz w:val="28"/>
                                <w:szCs w:val="28"/>
                                <w:lang w:val="es-419"/>
                              </w:rPr>
                              <w:t>. Fórmula</w:t>
                            </w:r>
                          </w:p>
                          <w:p w14:paraId="269A4A6F" w14:textId="77777777" w:rsidR="008E5FDC" w:rsidRPr="008E5FDC" w:rsidRDefault="008E5FDC" w:rsidP="008E5FDC">
                            <w:pPr>
                              <w:ind w:firstLine="708"/>
                              <w:rPr>
                                <w:lang w:val="es-419"/>
                              </w:rPr>
                            </w:pPr>
                            <w:r w:rsidRPr="008E5FDC">
                              <w:rPr>
                                <w:lang w:val="es-419"/>
                              </w:rPr>
                              <w:t xml:space="preserve">   IC = x̄ ± Z * (</w:t>
                            </w:r>
                            <w:r w:rsidRPr="00494E86">
                              <w:t>σ</w:t>
                            </w:r>
                            <w:r w:rsidRPr="008E5FDC">
                              <w:rPr>
                                <w:lang w:val="es-419"/>
                              </w:rPr>
                              <w:t xml:space="preserve"> / √n)</w:t>
                            </w:r>
                          </w:p>
                          <w:p w14:paraId="74213F9F" w14:textId="77777777" w:rsidR="008E5FDC" w:rsidRPr="008E5FDC" w:rsidRDefault="008E5FDC" w:rsidP="008E5FDC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9678F" id="Rectángulo: esquinas redondeadas 8" o:spid="_x0000_s1029" style="position:absolute;margin-left:239.15pt;margin-top:15.1pt;width:158.65pt;height:6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A0BED45" w14:textId="77777777" w:rsidR="008E5FDC" w:rsidRPr="008E5FDC" w:rsidRDefault="008E5FDC" w:rsidP="008E5FDC">
                      <w:pPr>
                        <w:rPr>
                          <w:b/>
                          <w:bCs/>
                          <w:sz w:val="28"/>
                          <w:szCs w:val="28"/>
                          <w:lang w:val="es-419"/>
                        </w:rPr>
                      </w:pPr>
                      <w:r w:rsidRPr="008E5FDC">
                        <w:rPr>
                          <w:b/>
                          <w:bCs/>
                          <w:sz w:val="28"/>
                          <w:szCs w:val="28"/>
                          <w:lang w:val="es-419"/>
                        </w:rPr>
                        <w:t>. Fórmula</w:t>
                      </w:r>
                    </w:p>
                    <w:p w14:paraId="269A4A6F" w14:textId="77777777" w:rsidR="008E5FDC" w:rsidRPr="008E5FDC" w:rsidRDefault="008E5FDC" w:rsidP="008E5FDC">
                      <w:pPr>
                        <w:ind w:firstLine="708"/>
                        <w:rPr>
                          <w:lang w:val="es-419"/>
                        </w:rPr>
                      </w:pPr>
                      <w:r w:rsidRPr="008E5FDC">
                        <w:rPr>
                          <w:lang w:val="es-419"/>
                        </w:rPr>
                        <w:t xml:space="preserve">   IC = x̄ ± Z * (</w:t>
                      </w:r>
                      <w:r w:rsidRPr="00494E86">
                        <w:t>σ</w:t>
                      </w:r>
                      <w:r w:rsidRPr="008E5FDC">
                        <w:rPr>
                          <w:lang w:val="es-419"/>
                        </w:rPr>
                        <w:t xml:space="preserve"> / √n)</w:t>
                      </w:r>
                    </w:p>
                    <w:p w14:paraId="74213F9F" w14:textId="77777777" w:rsidR="008E5FDC" w:rsidRPr="008E5FDC" w:rsidRDefault="008E5FDC" w:rsidP="008E5FDC">
                      <w:pPr>
                        <w:jc w:val="center"/>
                        <w:rPr>
                          <w:lang w:val="es-419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proofErr w:type="gramStart"/>
      <w:r w:rsidRPr="008E5FDC">
        <w:rPr>
          <w:lang w:val="es-419"/>
        </w:rPr>
        <w:t>.Media</w:t>
      </w:r>
      <w:proofErr w:type="gramEnd"/>
      <w:r w:rsidRPr="008E5FDC">
        <w:rPr>
          <w:lang w:val="es-419"/>
        </w:rPr>
        <w:t xml:space="preserve"> muestral (x̄) = 42 minutos</w:t>
      </w:r>
    </w:p>
    <w:p w14:paraId="1D87F1FF" w14:textId="77777777" w:rsidR="008E5FDC" w:rsidRPr="008E5FDC" w:rsidRDefault="008E5FDC" w:rsidP="008E5FDC">
      <w:pPr>
        <w:rPr>
          <w:lang w:val="es-419"/>
        </w:rPr>
      </w:pPr>
      <w:proofErr w:type="gramStart"/>
      <w:r w:rsidRPr="008E5FDC">
        <w:rPr>
          <w:lang w:val="es-419"/>
        </w:rPr>
        <w:t>.Desviación</w:t>
      </w:r>
      <w:proofErr w:type="gramEnd"/>
      <w:r w:rsidRPr="008E5FDC">
        <w:rPr>
          <w:lang w:val="es-419"/>
        </w:rPr>
        <w:t xml:space="preserve"> estándar (</w:t>
      </w:r>
      <w:r>
        <w:t>σ</w:t>
      </w:r>
      <w:r w:rsidRPr="008E5FDC">
        <w:rPr>
          <w:lang w:val="es-419"/>
        </w:rPr>
        <w:t>) = 10 minutos</w:t>
      </w:r>
    </w:p>
    <w:p w14:paraId="035B92D7" w14:textId="77777777" w:rsidR="008E5FDC" w:rsidRPr="008E5FDC" w:rsidRDefault="008E5FDC" w:rsidP="008E5FDC">
      <w:pPr>
        <w:rPr>
          <w:lang w:val="es-419"/>
        </w:rPr>
      </w:pPr>
      <w:proofErr w:type="gramStart"/>
      <w:r w:rsidRPr="008E5FDC">
        <w:rPr>
          <w:lang w:val="es-419"/>
        </w:rPr>
        <w:t>.Tamaño</w:t>
      </w:r>
      <w:proofErr w:type="gramEnd"/>
      <w:r w:rsidRPr="008E5FDC">
        <w:rPr>
          <w:lang w:val="es-419"/>
        </w:rPr>
        <w:t xml:space="preserve"> de muestra (n) = 64</w:t>
      </w:r>
    </w:p>
    <w:p w14:paraId="24055951" w14:textId="77777777" w:rsidR="008E5FDC" w:rsidRDefault="008E5FDC" w:rsidP="008E5FDC">
      <w:pPr>
        <w:rPr>
          <w:lang w:val="es-419"/>
        </w:rPr>
      </w:pPr>
      <w:proofErr w:type="gramStart"/>
      <w:r w:rsidRPr="008E5FDC">
        <w:rPr>
          <w:lang w:val="es-419"/>
        </w:rPr>
        <w:t>.Nivel</w:t>
      </w:r>
      <w:proofErr w:type="gramEnd"/>
      <w:r w:rsidRPr="008E5FDC">
        <w:rPr>
          <w:lang w:val="es-419"/>
        </w:rPr>
        <w:t xml:space="preserve"> de confianza = 99% → Z = 2.576</w:t>
      </w:r>
    </w:p>
    <w:p w14:paraId="69875EC5" w14:textId="7C404D04" w:rsidR="008E5FDC" w:rsidRPr="008E5FDC" w:rsidRDefault="008E5FDC" w:rsidP="008E5FDC">
      <w:pPr>
        <w:rPr>
          <w:lang w:val="es-419"/>
        </w:rPr>
      </w:pPr>
      <w:r w:rsidRPr="008E5FDC">
        <w:rPr>
          <w:b/>
          <w:bCs/>
          <w:sz w:val="28"/>
          <w:szCs w:val="28"/>
          <w:lang w:val="es-419"/>
        </w:rPr>
        <w:t>Cálculo</w:t>
      </w:r>
    </w:p>
    <w:p w14:paraId="094BA421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Error estándar:</w:t>
      </w:r>
    </w:p>
    <w:p w14:paraId="35E4436E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10√64= 10/8= 1.25</w:t>
      </w:r>
    </w:p>
    <w:p w14:paraId="10FBAAB5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Margen de error:</w:t>
      </w:r>
    </w:p>
    <w:p w14:paraId="21D089C5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 xml:space="preserve">2.576×1.25=3.222.576 </w:t>
      </w:r>
    </w:p>
    <w:p w14:paraId="5841FDE4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Intervalo:</w:t>
      </w:r>
    </w:p>
    <w:p w14:paraId="76B5FDEC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42±3.22</w:t>
      </w:r>
    </w:p>
    <w:p w14:paraId="3EDB4EBB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IC</w:t>
      </w:r>
      <w:proofErr w:type="gramStart"/>
      <w:r w:rsidRPr="008E5FDC">
        <w:rPr>
          <w:lang w:val="es-419"/>
        </w:rPr>
        <w:t>=(</w:t>
      </w:r>
      <w:proofErr w:type="gramEnd"/>
      <w:r w:rsidRPr="008E5FDC">
        <w:rPr>
          <w:lang w:val="es-419"/>
        </w:rPr>
        <w:t>38.78, 45.22)</w:t>
      </w:r>
    </w:p>
    <w:p w14:paraId="7D0C53CF" w14:textId="1AE208BD" w:rsidR="008E5FDC" w:rsidRPr="008E5FDC" w:rsidRDefault="008E5FDC" w:rsidP="008E5FDC">
      <w:pPr>
        <w:rPr>
          <w:b/>
          <w:bCs/>
          <w:sz w:val="28"/>
          <w:szCs w:val="28"/>
          <w:lang w:val="es-419"/>
        </w:rPr>
      </w:pPr>
      <w:r w:rsidRPr="008E5FDC">
        <w:rPr>
          <w:b/>
          <w:bCs/>
          <w:sz w:val="28"/>
          <w:szCs w:val="28"/>
          <w:lang w:val="es-419"/>
        </w:rPr>
        <w:t>Resultado final</w:t>
      </w:r>
    </w:p>
    <w:p w14:paraId="5CF81D6A" w14:textId="77777777" w:rsidR="008E5FDC" w:rsidRPr="008E5FDC" w:rsidRDefault="008E5FDC" w:rsidP="008E5FDC">
      <w:pPr>
        <w:rPr>
          <w:lang w:val="es-419"/>
        </w:rPr>
      </w:pPr>
      <w:r w:rsidRPr="008E5FDC">
        <w:rPr>
          <w:lang w:val="es-419"/>
        </w:rPr>
        <w:t>El intervalo de confianza al 99% es:</w:t>
      </w:r>
    </w:p>
    <w:p w14:paraId="29FBD9F0" w14:textId="77777777" w:rsidR="008E5FDC" w:rsidRDefault="008E5FDC" w:rsidP="008E5FDC">
      <w:pPr>
        <w:rPr>
          <w:lang w:val="es-419"/>
        </w:rPr>
      </w:pPr>
      <w:r w:rsidRPr="008E5FDC">
        <w:rPr>
          <w:lang w:val="es-419"/>
        </w:rPr>
        <w:t>38.78 minutos a 45.22 minutos</w:t>
      </w:r>
    </w:p>
    <w:p w14:paraId="6FB0F837" w14:textId="77777777" w:rsidR="008E5FDC" w:rsidRDefault="008E5FDC" w:rsidP="008E5FDC">
      <w:pPr>
        <w:rPr>
          <w:lang w:val="es-419"/>
        </w:rPr>
      </w:pPr>
    </w:p>
    <w:p w14:paraId="778357FE" w14:textId="77777777" w:rsidR="008E5FDC" w:rsidRDefault="008E5FDC" w:rsidP="008E5FDC">
      <w:pPr>
        <w:rPr>
          <w:lang w:val="es-419"/>
        </w:rPr>
      </w:pPr>
    </w:p>
    <w:p w14:paraId="44A8D89F" w14:textId="77777777" w:rsidR="008E5FDC" w:rsidRDefault="008E5FDC" w:rsidP="008E5FDC">
      <w:pPr>
        <w:rPr>
          <w:lang w:val="es-419"/>
        </w:rPr>
      </w:pPr>
    </w:p>
    <w:p w14:paraId="235EDD67" w14:textId="77777777" w:rsidR="008E5FDC" w:rsidRDefault="008E5FDC" w:rsidP="008E5FDC">
      <w:pPr>
        <w:rPr>
          <w:lang w:val="es-419"/>
        </w:rPr>
      </w:pPr>
    </w:p>
    <w:p w14:paraId="53545F26" w14:textId="77777777" w:rsidR="008E5FDC" w:rsidRDefault="008E5FDC" w:rsidP="008E5FDC">
      <w:pPr>
        <w:rPr>
          <w:lang w:val="es-419"/>
        </w:rPr>
      </w:pPr>
    </w:p>
    <w:p w14:paraId="485BD355" w14:textId="77777777" w:rsidR="008E5FDC" w:rsidRDefault="008E5FDC" w:rsidP="008E5FDC">
      <w:pPr>
        <w:rPr>
          <w:lang w:val="es-419"/>
        </w:rPr>
      </w:pPr>
    </w:p>
    <w:p w14:paraId="45E5810B" w14:textId="77777777" w:rsidR="008E5FDC" w:rsidRDefault="008E5FDC" w:rsidP="008E5FDC">
      <w:pPr>
        <w:rPr>
          <w:lang w:val="es-419"/>
        </w:rPr>
      </w:pPr>
    </w:p>
    <w:p w14:paraId="27EDE194" w14:textId="77777777" w:rsidR="008E5FDC" w:rsidRDefault="008E5FDC" w:rsidP="008E5FDC">
      <w:pPr>
        <w:rPr>
          <w:lang w:val="es-419"/>
        </w:rPr>
      </w:pPr>
    </w:p>
    <w:p w14:paraId="6F3A02D3" w14:textId="7EE1C179" w:rsidR="009C3055" w:rsidRPr="008E5FDC" w:rsidRDefault="008E5FDC" w:rsidP="008E5FDC">
      <w:pPr>
        <w:rPr>
          <w:b/>
          <w:bCs/>
          <w:sz w:val="28"/>
          <w:szCs w:val="28"/>
          <w:lang w:val="es-419"/>
        </w:rPr>
      </w:pPr>
      <w:r w:rsidRPr="008E5FDC">
        <w:rPr>
          <w:b/>
          <w:bCs/>
          <w:sz w:val="28"/>
          <w:szCs w:val="28"/>
          <w:lang w:val="es-419"/>
        </w:rPr>
        <w:lastRenderedPageBreak/>
        <w:t>7. CONSUMO DE ELECTRICIDAD</w:t>
      </w:r>
    </w:p>
    <w:p w14:paraId="1F8B4DB1" w14:textId="75196DDA" w:rsidR="009C3055" w:rsidRPr="00AF4612" w:rsidRDefault="008E5FDC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D2B411" wp14:editId="27DD0C60">
                <wp:simplePos x="0" y="0"/>
                <wp:positionH relativeFrom="column">
                  <wp:posOffset>2876550</wp:posOffset>
                </wp:positionH>
                <wp:positionV relativeFrom="paragraph">
                  <wp:posOffset>642619</wp:posOffset>
                </wp:positionV>
                <wp:extent cx="1989666" cy="861483"/>
                <wp:effectExtent l="57150" t="19050" r="67945" b="91440"/>
                <wp:wrapNone/>
                <wp:docPr id="1228569387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666" cy="86148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2BB814" w14:textId="7281D55F" w:rsidR="008E5FDC" w:rsidRPr="008E5FDC" w:rsidRDefault="008E5FDC" w:rsidP="008E5FDC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 w:rsidRPr="00AF4612">
                              <w:rPr>
                                <w:lang w:val="es-419"/>
                              </w:rPr>
                              <w:t>Fórmula para el intervalo de confianza:</w:t>
                            </w:r>
                            <w:r w:rsidRPr="00AF4612">
                              <w:rPr>
                                <w:lang w:val="es-419"/>
                              </w:rPr>
                              <w:br/>
                              <w:t xml:space="preserve">   IC = x̄ ± Z * (</w:t>
                            </w:r>
                            <w:r>
                              <w:t>σ</w:t>
                            </w:r>
                            <w:r w:rsidRPr="00AF4612">
                              <w:rPr>
                                <w:lang w:val="es-419"/>
                              </w:rPr>
                              <w:t xml:space="preserve"> / √n)</w:t>
                            </w:r>
                            <w:r w:rsidRPr="00AF4612">
                              <w:rPr>
                                <w:lang w:val="es-419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D2B411" id="Rectángulo: esquinas redondeadas 9" o:spid="_x0000_s1030" style="position:absolute;margin-left:226.5pt;margin-top:50.6pt;width:156.65pt;height:67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F2BB814" w14:textId="7281D55F" w:rsidR="008E5FDC" w:rsidRPr="008E5FDC" w:rsidRDefault="008E5FDC" w:rsidP="008E5FDC">
                      <w:pPr>
                        <w:jc w:val="center"/>
                        <w:rPr>
                          <w:lang w:val="es-419"/>
                        </w:rPr>
                      </w:pPr>
                      <w:r w:rsidRPr="00AF4612">
                        <w:rPr>
                          <w:lang w:val="es-419"/>
                        </w:rPr>
                        <w:t>Fórmula para el intervalo de confianza:</w:t>
                      </w:r>
                      <w:r w:rsidRPr="00AF4612">
                        <w:rPr>
                          <w:lang w:val="es-419"/>
                        </w:rPr>
                        <w:br/>
                        <w:t xml:space="preserve">   IC = x̄ ± Z * (</w:t>
                      </w:r>
                      <w:r>
                        <w:t>σ</w:t>
                      </w:r>
                      <w:r w:rsidRPr="00AF4612">
                        <w:rPr>
                          <w:lang w:val="es-419"/>
                        </w:rPr>
                        <w:t xml:space="preserve"> / √n)</w:t>
                      </w:r>
                      <w:r w:rsidRPr="00AF4612">
                        <w:rPr>
                          <w:lang w:val="es-419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000000" w:rsidRPr="00AF4612">
        <w:rPr>
          <w:lang w:val="es-419"/>
        </w:rPr>
        <w:t>Una compañía eléctrica estudia el consumo promedio mensual de hogares.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Datos:</w:t>
      </w:r>
      <w:r w:rsidR="00000000" w:rsidRPr="00AF4612">
        <w:rPr>
          <w:lang w:val="es-419"/>
        </w:rPr>
        <w:br/>
        <w:t xml:space="preserve">  - x̄ = 350 kWh</w:t>
      </w:r>
      <w:r w:rsidR="00000000" w:rsidRPr="00AF4612">
        <w:rPr>
          <w:lang w:val="es-419"/>
        </w:rPr>
        <w:br/>
        <w:t xml:space="preserve">  - </w:t>
      </w:r>
      <w:r w:rsidR="00000000">
        <w:t>σ</w:t>
      </w:r>
      <w:r w:rsidR="00000000" w:rsidRPr="00AF4612">
        <w:rPr>
          <w:lang w:val="es-419"/>
        </w:rPr>
        <w:t xml:space="preserve"> = 60 kWh</w:t>
      </w:r>
      <w:r w:rsidR="00000000" w:rsidRPr="00AF4612">
        <w:rPr>
          <w:lang w:val="es-419"/>
        </w:rPr>
        <w:br/>
        <w:t xml:space="preserve">  - n = 81</w:t>
      </w:r>
      <w:r w:rsidR="00000000" w:rsidRPr="00AF4612">
        <w:rPr>
          <w:lang w:val="es-419"/>
        </w:rPr>
        <w:br/>
        <w:t xml:space="preserve">  - Nivel de confianza = 90%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Solicite:</w:t>
      </w:r>
      <w:r w:rsidR="00000000" w:rsidRPr="00AF4612">
        <w:rPr>
          <w:lang w:val="es-419"/>
        </w:rPr>
        <w:br/>
        <w:t xml:space="preserve">  - Determinar el intervalo.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 xml:space="preserve">   Donde:</w:t>
      </w:r>
      <w:r w:rsidR="00000000" w:rsidRPr="00AF4612">
        <w:rPr>
          <w:lang w:val="es-419"/>
        </w:rPr>
        <w:br/>
        <w:t xml:space="preserve">     - Z es el valor z correspondiente al nivel de confianza (para 90%: Z = 1.645)</w:t>
      </w:r>
      <w:r w:rsidR="00000000" w:rsidRPr="00AF4612">
        <w:rPr>
          <w:lang w:val="es-419"/>
        </w:rPr>
        <w:br/>
        <w:t xml:space="preserve">     - x̄ es la media muestral</w:t>
      </w:r>
      <w:r w:rsidR="00000000" w:rsidRPr="00AF4612">
        <w:rPr>
          <w:lang w:val="es-419"/>
        </w:rPr>
        <w:br/>
        <w:t xml:space="preserve">     - </w:t>
      </w:r>
      <w:r w:rsidR="00000000">
        <w:t>σ</w:t>
      </w:r>
      <w:r w:rsidR="00000000" w:rsidRPr="00AF4612">
        <w:rPr>
          <w:lang w:val="es-419"/>
        </w:rPr>
        <w:t xml:space="preserve"> es la desviación estándar</w:t>
      </w:r>
      <w:r w:rsidR="00000000" w:rsidRPr="00AF4612">
        <w:rPr>
          <w:lang w:val="es-419"/>
        </w:rPr>
        <w:br/>
        <w:t xml:space="preserve">     - n es el tamaño de la muestra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2. Sustituyendo los valores:</w:t>
      </w:r>
      <w:r w:rsidR="00000000" w:rsidRPr="00AF4612">
        <w:rPr>
          <w:lang w:val="es-419"/>
        </w:rPr>
        <w:br/>
        <w:t xml:space="preserve">   IC = 350 ± 1.645 * (60 / √81)</w:t>
      </w:r>
      <w:r w:rsidR="00000000" w:rsidRPr="00AF4612">
        <w:rPr>
          <w:lang w:val="es-419"/>
        </w:rPr>
        <w:br/>
        <w:t xml:space="preserve">   IC = 350 ± 1.645 * 6.67</w:t>
      </w:r>
      <w:r w:rsidR="00000000" w:rsidRPr="00AF4612">
        <w:rPr>
          <w:lang w:val="es-419"/>
        </w:rPr>
        <w:br/>
        <w:t xml:space="preserve">   IC = 350 ± 10.97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3. El intervalo de confianza es:</w:t>
      </w:r>
      <w:r w:rsidR="00000000" w:rsidRPr="00AF4612">
        <w:rPr>
          <w:lang w:val="es-419"/>
        </w:rPr>
        <w:br/>
        <w:t xml:space="preserve">   IC = [339.03, 360.97]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Interpretación: El consumo promedio de electricidad en los hogares está dentro del intervalo de 339.03 kWh a 360.97 kWh con un 90% de confianza.</w:t>
      </w:r>
    </w:p>
    <w:p w14:paraId="0635C4A2" w14:textId="77777777" w:rsidR="008E5FDC" w:rsidRDefault="008E5FDC">
      <w:pPr>
        <w:pStyle w:val="Ttulo1"/>
        <w:rPr>
          <w:color w:val="auto"/>
          <w:lang w:val="es-419"/>
        </w:rPr>
      </w:pPr>
    </w:p>
    <w:p w14:paraId="67E195E5" w14:textId="77777777" w:rsidR="008E5FDC" w:rsidRDefault="008E5FDC">
      <w:pPr>
        <w:pStyle w:val="Ttulo1"/>
        <w:rPr>
          <w:color w:val="auto"/>
          <w:lang w:val="es-419"/>
        </w:rPr>
      </w:pPr>
    </w:p>
    <w:p w14:paraId="42C5942A" w14:textId="77777777" w:rsidR="008E5FDC" w:rsidRDefault="008E5FDC" w:rsidP="008E5FDC">
      <w:pPr>
        <w:rPr>
          <w:lang w:val="es-419"/>
        </w:rPr>
      </w:pPr>
    </w:p>
    <w:p w14:paraId="72AC2B8C" w14:textId="77777777" w:rsidR="008E5FDC" w:rsidRDefault="008E5FDC" w:rsidP="008E5FDC">
      <w:pPr>
        <w:rPr>
          <w:lang w:val="es-419"/>
        </w:rPr>
      </w:pPr>
    </w:p>
    <w:p w14:paraId="48BBEEE0" w14:textId="77777777" w:rsidR="008E5FDC" w:rsidRPr="008E5FDC" w:rsidRDefault="008E5FDC" w:rsidP="008E5FDC">
      <w:pPr>
        <w:rPr>
          <w:lang w:val="es-419"/>
        </w:rPr>
      </w:pPr>
    </w:p>
    <w:p w14:paraId="3E304EA6" w14:textId="28D3FEC5" w:rsidR="009C3055" w:rsidRPr="008E5FDC" w:rsidRDefault="008E5FDC">
      <w:pPr>
        <w:pStyle w:val="Ttulo1"/>
        <w:rPr>
          <w:color w:val="auto"/>
          <w:lang w:val="es-419"/>
        </w:rPr>
      </w:pPr>
      <w:r w:rsidRPr="008E5FDC">
        <w:rPr>
          <w:color w:val="auto"/>
          <w:lang w:val="es-419"/>
        </w:rPr>
        <w:lastRenderedPageBreak/>
        <w:t>8. RENDIMIENTO ACADÉMICO</w:t>
      </w:r>
    </w:p>
    <w:p w14:paraId="5E461DDB" w14:textId="201A0A55" w:rsidR="009C3055" w:rsidRPr="00AF4612" w:rsidRDefault="008E5FDC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B46B5" wp14:editId="66308010">
                <wp:simplePos x="0" y="0"/>
                <wp:positionH relativeFrom="column">
                  <wp:posOffset>2402417</wp:posOffset>
                </wp:positionH>
                <wp:positionV relativeFrom="paragraph">
                  <wp:posOffset>556895</wp:posOffset>
                </wp:positionV>
                <wp:extent cx="2413000" cy="802217"/>
                <wp:effectExtent l="57150" t="19050" r="82550" b="93345"/>
                <wp:wrapNone/>
                <wp:docPr id="50372474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80221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131E2F" w14:textId="12D2170C" w:rsidR="008E5FDC" w:rsidRPr="008E5FDC" w:rsidRDefault="008E5FDC" w:rsidP="008E5FDC">
                            <w:pPr>
                              <w:jc w:val="center"/>
                              <w:rPr>
                                <w:lang w:val="es-419"/>
                              </w:rPr>
                            </w:pPr>
                            <w:r w:rsidRPr="00AF4612">
                              <w:rPr>
                                <w:lang w:val="es-419"/>
                              </w:rPr>
                              <w:t>. Fórmula para el intervalo de confianza:</w:t>
                            </w:r>
                            <w:r w:rsidRPr="00AF4612">
                              <w:rPr>
                                <w:lang w:val="es-419"/>
                              </w:rPr>
                              <w:br/>
                              <w:t xml:space="preserve">   IC = x̄ ± Z * (</w:t>
                            </w:r>
                            <w:r>
                              <w:t>σ</w:t>
                            </w:r>
                            <w:r w:rsidRPr="00AF4612">
                              <w:rPr>
                                <w:lang w:val="es-419"/>
                              </w:rPr>
                              <w:t xml:space="preserve"> / √n)</w:t>
                            </w:r>
                            <w:r w:rsidRPr="00AF4612">
                              <w:rPr>
                                <w:lang w:val="es-419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AB46B5" id="Rectángulo: esquinas redondeadas 10" o:spid="_x0000_s1031" style="position:absolute;margin-left:189.15pt;margin-top:43.85pt;width:190pt;height:63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9131E2F" w14:textId="12D2170C" w:rsidR="008E5FDC" w:rsidRPr="008E5FDC" w:rsidRDefault="008E5FDC" w:rsidP="008E5FDC">
                      <w:pPr>
                        <w:jc w:val="center"/>
                        <w:rPr>
                          <w:lang w:val="es-419"/>
                        </w:rPr>
                      </w:pPr>
                      <w:r w:rsidRPr="00AF4612">
                        <w:rPr>
                          <w:lang w:val="es-419"/>
                        </w:rPr>
                        <w:t>. Fórmula para el intervalo de confianza:</w:t>
                      </w:r>
                      <w:r w:rsidRPr="00AF4612">
                        <w:rPr>
                          <w:lang w:val="es-419"/>
                        </w:rPr>
                        <w:br/>
                        <w:t xml:space="preserve">   IC = x̄ ± Z * (</w:t>
                      </w:r>
                      <w:r>
                        <w:t>σ</w:t>
                      </w:r>
                      <w:r w:rsidRPr="00AF4612">
                        <w:rPr>
                          <w:lang w:val="es-419"/>
                        </w:rPr>
                        <w:t xml:space="preserve"> / √n)</w:t>
                      </w:r>
                      <w:r w:rsidRPr="00AF4612">
                        <w:rPr>
                          <w:lang w:val="es-419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r w:rsidR="00000000" w:rsidRPr="00AF4612">
        <w:rPr>
          <w:lang w:val="es-419"/>
        </w:rPr>
        <w:t>Una universidad desea estimar el promedio de calificaciones de sus estudiantes.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Datos:</w:t>
      </w:r>
      <w:r w:rsidR="00000000" w:rsidRPr="00AF4612">
        <w:rPr>
          <w:lang w:val="es-419"/>
        </w:rPr>
        <w:br/>
        <w:t xml:space="preserve">  - x̄ = 14.8</w:t>
      </w:r>
      <w:r w:rsidR="00000000" w:rsidRPr="00AF4612">
        <w:rPr>
          <w:lang w:val="es-419"/>
        </w:rPr>
        <w:br/>
        <w:t xml:space="preserve">  - </w:t>
      </w:r>
      <w:r w:rsidR="00000000">
        <w:t>σ</w:t>
      </w:r>
      <w:r w:rsidR="00000000" w:rsidRPr="00AF4612">
        <w:rPr>
          <w:lang w:val="es-419"/>
        </w:rPr>
        <w:t xml:space="preserve"> = 2.5</w:t>
      </w:r>
      <w:r w:rsidR="00000000" w:rsidRPr="00AF4612">
        <w:rPr>
          <w:lang w:val="es-419"/>
        </w:rPr>
        <w:br/>
        <w:t xml:space="preserve">  - n = 49</w:t>
      </w:r>
      <w:r w:rsidR="00000000" w:rsidRPr="00AF4612">
        <w:rPr>
          <w:lang w:val="es-419"/>
        </w:rPr>
        <w:br/>
        <w:t xml:space="preserve">  - Nivel de confianza = 95%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Solicite:</w:t>
      </w:r>
      <w:r w:rsidR="00000000" w:rsidRPr="00AF4612">
        <w:rPr>
          <w:lang w:val="es-419"/>
        </w:rPr>
        <w:br/>
        <w:t xml:space="preserve">  - Construir el intervalo de confianza.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Solución:</w:t>
      </w:r>
      <w:r w:rsidR="00000000" w:rsidRPr="00AF4612">
        <w:rPr>
          <w:lang w:val="es-419"/>
        </w:rPr>
        <w:br/>
        <w:t xml:space="preserve">   Donde:</w:t>
      </w:r>
      <w:r w:rsidR="00000000" w:rsidRPr="00AF4612">
        <w:rPr>
          <w:lang w:val="es-419"/>
        </w:rPr>
        <w:br/>
        <w:t xml:space="preserve">     - Z es el valor z correspondiente al nivel de confianza (para 95%: Z = 1.96)</w:t>
      </w:r>
      <w:r w:rsidR="00000000" w:rsidRPr="00AF4612">
        <w:rPr>
          <w:lang w:val="es-419"/>
        </w:rPr>
        <w:br/>
        <w:t xml:space="preserve">     - x̄ es la media muestral</w:t>
      </w:r>
      <w:r w:rsidR="00000000" w:rsidRPr="00AF4612">
        <w:rPr>
          <w:lang w:val="es-419"/>
        </w:rPr>
        <w:br/>
        <w:t xml:space="preserve">     - </w:t>
      </w:r>
      <w:r w:rsidR="00000000">
        <w:t>σ</w:t>
      </w:r>
      <w:r w:rsidR="00000000" w:rsidRPr="00AF4612">
        <w:rPr>
          <w:lang w:val="es-419"/>
        </w:rPr>
        <w:t xml:space="preserve"> es la desviación estándar</w:t>
      </w:r>
      <w:r w:rsidR="00000000" w:rsidRPr="00AF4612">
        <w:rPr>
          <w:lang w:val="es-419"/>
        </w:rPr>
        <w:br/>
        <w:t xml:space="preserve">     - n es el tamaño de la muestra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2. Sustituyendo los valores:</w:t>
      </w:r>
      <w:r w:rsidR="00000000" w:rsidRPr="00AF4612">
        <w:rPr>
          <w:lang w:val="es-419"/>
        </w:rPr>
        <w:br/>
        <w:t xml:space="preserve">   IC = 14.8 ± 1.96 * (2.5 / √49)</w:t>
      </w:r>
      <w:r w:rsidR="00000000" w:rsidRPr="00AF4612">
        <w:rPr>
          <w:lang w:val="es-419"/>
        </w:rPr>
        <w:br/>
        <w:t xml:space="preserve">   IC = 14.8 ± 1.96 * 0.357</w:t>
      </w:r>
      <w:r w:rsidR="00000000" w:rsidRPr="00AF4612">
        <w:rPr>
          <w:lang w:val="es-419"/>
        </w:rPr>
        <w:br/>
        <w:t xml:space="preserve">   IC = 14.8 ± 0.7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3. El intervalo de confianza es:</w:t>
      </w:r>
      <w:r w:rsidR="00000000" w:rsidRPr="00AF4612">
        <w:rPr>
          <w:lang w:val="es-419"/>
        </w:rPr>
        <w:br/>
        <w:t xml:space="preserve">   IC = [14.1, 15.5]</w:t>
      </w:r>
      <w:r w:rsidR="00000000" w:rsidRPr="00AF4612">
        <w:rPr>
          <w:lang w:val="es-419"/>
        </w:rPr>
        <w:br/>
      </w:r>
      <w:r w:rsidR="00000000" w:rsidRPr="00AF4612">
        <w:rPr>
          <w:lang w:val="es-419"/>
        </w:rPr>
        <w:br/>
        <w:t>Interpretación: El promedio de calificaciones de los estudiantes está dentro del intervalo de 14.1 a 15.5 con un 95% de confianza.</w:t>
      </w:r>
    </w:p>
    <w:sectPr w:rsidR="009C3055" w:rsidRPr="00AF4612" w:rsidSect="00530D61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027B24"/>
    <w:multiLevelType w:val="hybridMultilevel"/>
    <w:tmpl w:val="4CDCFA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2A768"/>
    <w:multiLevelType w:val="hybridMultilevel"/>
    <w:tmpl w:val="80D85002"/>
    <w:lvl w:ilvl="0" w:tplc="B4C8D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ACC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A8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E4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2C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0CB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AD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C08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0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F2047"/>
    <w:multiLevelType w:val="hybridMultilevel"/>
    <w:tmpl w:val="1528DC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D17C3"/>
    <w:multiLevelType w:val="hybridMultilevel"/>
    <w:tmpl w:val="61128BE2"/>
    <w:lvl w:ilvl="0" w:tplc="D166C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2D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87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2EF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EA9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09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AF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A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63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005455">
    <w:abstractNumId w:val="8"/>
  </w:num>
  <w:num w:numId="2" w16cid:durableId="466969655">
    <w:abstractNumId w:val="6"/>
  </w:num>
  <w:num w:numId="3" w16cid:durableId="1575047361">
    <w:abstractNumId w:val="5"/>
  </w:num>
  <w:num w:numId="4" w16cid:durableId="282076991">
    <w:abstractNumId w:val="4"/>
  </w:num>
  <w:num w:numId="5" w16cid:durableId="1769159767">
    <w:abstractNumId w:val="7"/>
  </w:num>
  <w:num w:numId="6" w16cid:durableId="1576430046">
    <w:abstractNumId w:val="3"/>
  </w:num>
  <w:num w:numId="7" w16cid:durableId="1357464852">
    <w:abstractNumId w:val="2"/>
  </w:num>
  <w:num w:numId="8" w16cid:durableId="1035041137">
    <w:abstractNumId w:val="1"/>
  </w:num>
  <w:num w:numId="9" w16cid:durableId="1687823942">
    <w:abstractNumId w:val="0"/>
  </w:num>
  <w:num w:numId="10" w16cid:durableId="418914328">
    <w:abstractNumId w:val="10"/>
  </w:num>
  <w:num w:numId="11" w16cid:durableId="568660441">
    <w:abstractNumId w:val="12"/>
  </w:num>
  <w:num w:numId="12" w16cid:durableId="1556310154">
    <w:abstractNumId w:val="11"/>
  </w:num>
  <w:num w:numId="13" w16cid:durableId="1888254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BE6"/>
    <w:rsid w:val="00530D61"/>
    <w:rsid w:val="006A7DC8"/>
    <w:rsid w:val="008E5FDC"/>
    <w:rsid w:val="009C3055"/>
    <w:rsid w:val="00AA1D8D"/>
    <w:rsid w:val="00AC3DC5"/>
    <w:rsid w:val="00AE019B"/>
    <w:rsid w:val="00AF4612"/>
    <w:rsid w:val="00B47730"/>
    <w:rsid w:val="00CB0664"/>
    <w:rsid w:val="00CB3F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420546F"/>
  <w14:defaultImageDpi w14:val="300"/>
  <w15:docId w15:val="{7CC960EE-DA27-40C2-819D-CFD3E41E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Fuentedeprrafopredeter"/>
    <w:rsid w:val="00AF4612"/>
  </w:style>
  <w:style w:type="character" w:customStyle="1" w:styleId="mrel">
    <w:name w:val="mrel"/>
    <w:basedOn w:val="Fuentedeprrafopredeter"/>
    <w:rsid w:val="00AF4612"/>
  </w:style>
  <w:style w:type="character" w:customStyle="1" w:styleId="mopen">
    <w:name w:val="mopen"/>
    <w:basedOn w:val="Fuentedeprrafopredeter"/>
    <w:rsid w:val="00AF4612"/>
  </w:style>
  <w:style w:type="character" w:customStyle="1" w:styleId="mclose">
    <w:name w:val="mclose"/>
    <w:basedOn w:val="Fuentedeprrafopredeter"/>
    <w:rsid w:val="00AF4612"/>
  </w:style>
  <w:style w:type="character" w:customStyle="1" w:styleId="mbin">
    <w:name w:val="mbin"/>
    <w:basedOn w:val="Fuentedeprrafopredeter"/>
    <w:rsid w:val="00AF4612"/>
  </w:style>
  <w:style w:type="character" w:customStyle="1" w:styleId="vlist-s">
    <w:name w:val="vlist-s"/>
    <w:basedOn w:val="Fuentedeprrafopredeter"/>
    <w:rsid w:val="00AF4612"/>
  </w:style>
  <w:style w:type="character" w:customStyle="1" w:styleId="katex-mathml">
    <w:name w:val="katex-mathml"/>
    <w:basedOn w:val="Fuentedeprrafopredeter"/>
    <w:rsid w:val="00AF4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563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DEISY LUCERO SHAPIAMA MUNOZ</cp:lastModifiedBy>
  <cp:revision>2</cp:revision>
  <dcterms:created xsi:type="dcterms:W3CDTF">2026-05-09T22:54:00Z</dcterms:created>
  <dcterms:modified xsi:type="dcterms:W3CDTF">2026-05-09T22:54:00Z</dcterms:modified>
  <cp:category/>
</cp:coreProperties>
</file>